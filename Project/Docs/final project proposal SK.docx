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7819" w14:textId="1B7C4C19" w:rsidR="00C23EAA" w:rsidRPr="00C23EAA" w:rsidRDefault="00504DDD" w:rsidP="00C23EAA">
      <w:pPr>
        <w:ind w:left="1440"/>
        <w:rPr>
          <w:b/>
          <w:color w:val="F79646" w:themeColor="accent6"/>
          <w:sz w:val="36"/>
          <w:szCs w:val="36"/>
        </w:rPr>
      </w:pPr>
      <w:r w:rsidRPr="00C23EAA">
        <w:rPr>
          <w:rFonts w:ascii="Times New Roman"/>
          <w:noProof/>
          <w:color w:val="F79646" w:themeColor="accent6"/>
          <w:sz w:val="20"/>
        </w:rPr>
        <w:drawing>
          <wp:anchor distT="0" distB="0" distL="114300" distR="114300" simplePos="0" relativeHeight="251654656" behindDoc="1" locked="0" layoutInCell="1" allowOverlap="1" wp14:anchorId="27504030" wp14:editId="53C6D57E">
            <wp:simplePos x="0" y="0"/>
            <wp:positionH relativeFrom="column">
              <wp:posOffset>-393700</wp:posOffset>
            </wp:positionH>
            <wp:positionV relativeFrom="paragraph">
              <wp:posOffset>-748030</wp:posOffset>
            </wp:positionV>
            <wp:extent cx="950595" cy="1013460"/>
            <wp:effectExtent l="0" t="0" r="1905" b="0"/>
            <wp:wrapTight wrapText="bothSides">
              <wp:wrapPolygon edited="0">
                <wp:start x="6926" y="0"/>
                <wp:lineTo x="4329" y="1218"/>
                <wp:lineTo x="0" y="5278"/>
                <wp:lineTo x="0" y="15429"/>
                <wp:lineTo x="3463" y="19489"/>
                <wp:lineTo x="6493" y="21113"/>
                <wp:lineTo x="6926" y="21113"/>
                <wp:lineTo x="14285" y="21113"/>
                <wp:lineTo x="14717" y="21113"/>
                <wp:lineTo x="17747" y="19489"/>
                <wp:lineTo x="21210" y="15429"/>
                <wp:lineTo x="21210" y="5278"/>
                <wp:lineTo x="16882" y="1218"/>
                <wp:lineTo x="14285" y="0"/>
                <wp:lineTo x="6926"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950595" cy="1013460"/>
                    </a:xfrm>
                    <a:prstGeom prst="rect">
                      <a:avLst/>
                    </a:prstGeom>
                  </pic:spPr>
                </pic:pic>
              </a:graphicData>
            </a:graphic>
            <wp14:sizeRelH relativeFrom="margin">
              <wp14:pctWidth>0</wp14:pctWidth>
            </wp14:sizeRelH>
            <wp14:sizeRelV relativeFrom="margin">
              <wp14:pctHeight>0</wp14:pctHeight>
            </wp14:sizeRelV>
          </wp:anchor>
        </w:drawing>
      </w:r>
      <w:r w:rsidRPr="00C23EAA">
        <w:rPr>
          <w:rFonts w:ascii="Times New Roman"/>
          <w:noProof/>
          <w:color w:val="F79646" w:themeColor="accent6"/>
          <w:position w:val="12"/>
          <w:sz w:val="20"/>
        </w:rPr>
        <w:drawing>
          <wp:anchor distT="0" distB="0" distL="114300" distR="114300" simplePos="0" relativeHeight="251666944" behindDoc="1" locked="0" layoutInCell="1" allowOverlap="1" wp14:anchorId="6722E157" wp14:editId="3068D14F">
            <wp:simplePos x="0" y="0"/>
            <wp:positionH relativeFrom="column">
              <wp:posOffset>828040</wp:posOffset>
            </wp:positionH>
            <wp:positionV relativeFrom="paragraph">
              <wp:posOffset>-428625</wp:posOffset>
            </wp:positionV>
            <wp:extent cx="5037783" cy="571500"/>
            <wp:effectExtent l="0" t="0" r="0" b="0"/>
            <wp:wrapTight wrapText="bothSides">
              <wp:wrapPolygon edited="0">
                <wp:start x="0" y="0"/>
                <wp:lineTo x="0" y="20880"/>
                <wp:lineTo x="21483" y="20880"/>
                <wp:lineTo x="21483"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037783" cy="571500"/>
                    </a:xfrm>
                    <a:prstGeom prst="rect">
                      <a:avLst/>
                    </a:prstGeom>
                  </pic:spPr>
                </pic:pic>
              </a:graphicData>
            </a:graphic>
          </wp:anchor>
        </w:drawing>
      </w:r>
      <w:r>
        <w:rPr>
          <w:b/>
          <w:color w:val="F79646" w:themeColor="accent6"/>
          <w:sz w:val="40"/>
          <w:szCs w:val="40"/>
        </w:rPr>
        <w:t xml:space="preserve"> </w:t>
      </w:r>
      <w:r w:rsidR="00C23EAA" w:rsidRPr="00C23EAA">
        <w:rPr>
          <w:b/>
          <w:color w:val="F79646" w:themeColor="accent6"/>
          <w:sz w:val="40"/>
          <w:szCs w:val="40"/>
        </w:rPr>
        <w:t>S</w:t>
      </w:r>
      <w:r w:rsidR="00C23EAA" w:rsidRPr="00C23EAA">
        <w:rPr>
          <w:b/>
          <w:color w:val="F79646" w:themeColor="accent6"/>
          <w:sz w:val="36"/>
          <w:szCs w:val="36"/>
        </w:rPr>
        <w:t>kill Forge Learning Management  System</w:t>
      </w:r>
    </w:p>
    <w:p w14:paraId="66414C48" w14:textId="57FF2FC8" w:rsidR="00147573" w:rsidRPr="00504DDD" w:rsidRDefault="00C23EAA" w:rsidP="00C23EAA">
      <w:pPr>
        <w:pStyle w:val="Heading1"/>
        <w:rPr>
          <w:color w:val="1F497D" w:themeColor="text2"/>
        </w:rPr>
      </w:pPr>
      <w:r w:rsidRPr="00504DDD">
        <w:rPr>
          <w:color w:val="1F497D" w:themeColor="text2"/>
        </w:rPr>
        <w:t>Author:</w:t>
      </w:r>
    </w:p>
    <w:p w14:paraId="6505727E" w14:textId="57B0EC37" w:rsidR="00C23EAA" w:rsidRPr="00C23EAA" w:rsidRDefault="00C23EAA" w:rsidP="00C23EAA">
      <w:pPr>
        <w:rPr>
          <w:b/>
          <w:bCs/>
          <w:sz w:val="24"/>
          <w:szCs w:val="24"/>
        </w:rPr>
      </w:pPr>
      <w:r w:rsidRPr="00C23EAA">
        <w:rPr>
          <w:b/>
          <w:bCs/>
          <w:sz w:val="24"/>
          <w:szCs w:val="24"/>
        </w:rPr>
        <w:t>Bilal Shabbir (SP24-BDS-011)</w:t>
      </w:r>
    </w:p>
    <w:p w14:paraId="6353F11C" w14:textId="290FC843" w:rsidR="008E5DE1" w:rsidRDefault="00C23EAA" w:rsidP="00C23EAA">
      <w:r w:rsidRPr="00C23EAA">
        <w:rPr>
          <w:b/>
          <w:bCs/>
          <w:sz w:val="24"/>
          <w:szCs w:val="24"/>
        </w:rPr>
        <w:t>Maira Fatima (SP24-BDS-022)</w:t>
      </w:r>
      <w:r w:rsidR="00000000">
        <w:rPr>
          <w:color w:val="F79646" w:themeColor="accent6"/>
        </w:rPr>
        <w:pict w14:anchorId="60710A4F">
          <v:rect id="_x0000_i1025" style="width:6in;height:3pt;mso-position-horizontal:absolute;mso-position-horizontal-relative:text;mso-position-vertical:absolute;mso-position-vertical-relative:text" o:hralign="center" o:hrstd="t" o:hrnoshade="t" o:hr="t" fillcolor="#f79646 [3209]" stroked="f"/>
        </w:pict>
      </w:r>
    </w:p>
    <w:p w14:paraId="306F0689" w14:textId="77777777" w:rsidR="00C23EAA" w:rsidRDefault="00C23EAA" w:rsidP="00C23EAA">
      <w:pPr>
        <w:pStyle w:val="Heading1"/>
        <w:spacing w:before="562"/>
        <w:rPr>
          <w:color w:val="auto"/>
          <w:spacing w:val="-2"/>
          <w:sz w:val="44"/>
          <w:szCs w:val="44"/>
        </w:rPr>
      </w:pPr>
      <w:r w:rsidRPr="00C23EAA">
        <w:rPr>
          <w:color w:val="auto"/>
          <w:sz w:val="44"/>
          <w:szCs w:val="44"/>
        </w:rPr>
        <w:t>Software</w:t>
      </w:r>
      <w:r w:rsidRPr="00C23EAA">
        <w:rPr>
          <w:color w:val="auto"/>
          <w:spacing w:val="64"/>
          <w:sz w:val="44"/>
          <w:szCs w:val="44"/>
        </w:rPr>
        <w:t xml:space="preserve"> </w:t>
      </w:r>
      <w:r w:rsidRPr="00C23EAA">
        <w:rPr>
          <w:color w:val="auto"/>
          <w:sz w:val="44"/>
          <w:szCs w:val="44"/>
        </w:rPr>
        <w:t>Requirements</w:t>
      </w:r>
      <w:r w:rsidRPr="00C23EAA">
        <w:rPr>
          <w:color w:val="auto"/>
          <w:spacing w:val="66"/>
          <w:sz w:val="44"/>
          <w:szCs w:val="44"/>
        </w:rPr>
        <w:t xml:space="preserve"> </w:t>
      </w:r>
      <w:r w:rsidRPr="00C23EAA">
        <w:rPr>
          <w:color w:val="auto"/>
          <w:sz w:val="44"/>
          <w:szCs w:val="44"/>
        </w:rPr>
        <w:t>Specification</w:t>
      </w:r>
      <w:r w:rsidRPr="00C23EAA">
        <w:rPr>
          <w:color w:val="auto"/>
          <w:spacing w:val="65"/>
          <w:sz w:val="44"/>
          <w:szCs w:val="44"/>
        </w:rPr>
        <w:t xml:space="preserve"> </w:t>
      </w:r>
      <w:r w:rsidRPr="00C23EAA">
        <w:rPr>
          <w:color w:val="auto"/>
          <w:spacing w:val="-2"/>
          <w:sz w:val="44"/>
          <w:szCs w:val="44"/>
        </w:rPr>
        <w:t>(SRS)</w:t>
      </w:r>
    </w:p>
    <w:p w14:paraId="5935F6F6" w14:textId="77777777" w:rsidR="00C23EAA" w:rsidRPr="00C23EAA" w:rsidRDefault="00C23EAA" w:rsidP="00C23EAA">
      <w:pPr>
        <w:rPr>
          <w:sz w:val="2"/>
          <w:szCs w:val="2"/>
        </w:rPr>
      </w:pPr>
    </w:p>
    <w:p w14:paraId="55159033" w14:textId="2729AEF6" w:rsidR="00C23EAA" w:rsidRPr="00C23EAA" w:rsidRDefault="00C23EAA" w:rsidP="008E5DE1">
      <w:pPr>
        <w:rPr>
          <w:b/>
          <w:sz w:val="28"/>
          <w:szCs w:val="28"/>
        </w:rPr>
      </w:pPr>
      <w:r w:rsidRPr="00C23EAA">
        <w:rPr>
          <w:b/>
          <w:sz w:val="28"/>
          <w:szCs w:val="28"/>
        </w:rPr>
        <w:t xml:space="preserve">Skill Forge Learning Management </w:t>
      </w:r>
      <w:r>
        <w:rPr>
          <w:b/>
          <w:sz w:val="28"/>
          <w:szCs w:val="28"/>
        </w:rPr>
        <w:t xml:space="preserve"> </w:t>
      </w:r>
      <w:r w:rsidRPr="00C23EAA">
        <w:rPr>
          <w:b/>
          <w:sz w:val="28"/>
          <w:szCs w:val="28"/>
        </w:rPr>
        <w:t>System</w:t>
      </w:r>
    </w:p>
    <w:p w14:paraId="53BFF1E9" w14:textId="5B85AD70" w:rsidR="008E5DE1" w:rsidRPr="008E5DE1" w:rsidRDefault="00000000" w:rsidP="008E5DE1">
      <w:r>
        <w:pict w14:anchorId="05B067AB">
          <v:rect id="_x0000_i1026" style="width:6in;height:3pt;mso-position-horizontal:absolute;mso-position-horizontal-relative:text;mso-position-vertical:absolute;mso-position-vertical-relative:text" o:hralign="center" o:hrstd="t" o:hrnoshade="t" o:hr="t" fillcolor="black [3213]" stroked="f"/>
        </w:pict>
      </w:r>
    </w:p>
    <w:p w14:paraId="5893BD20" w14:textId="31449F48" w:rsidR="007C5B11" w:rsidRDefault="00000000">
      <w:pPr>
        <w:pStyle w:val="Heading1"/>
        <w:rPr>
          <w:color w:val="auto"/>
          <w:sz w:val="40"/>
          <w:szCs w:val="40"/>
        </w:rPr>
      </w:pPr>
      <w:r w:rsidRPr="00CB5D92">
        <w:rPr>
          <w:color w:val="auto"/>
          <w:sz w:val="40"/>
          <w:szCs w:val="40"/>
        </w:rPr>
        <w:t>1. Introduction</w:t>
      </w:r>
    </w:p>
    <w:p w14:paraId="56C0458A" w14:textId="77777777" w:rsidR="00CB5D92" w:rsidRPr="00CB5D92" w:rsidRDefault="00CB5D92" w:rsidP="00CB5D92"/>
    <w:p w14:paraId="36CB605F" w14:textId="3CE06998" w:rsidR="007C5B11" w:rsidRDefault="00000000" w:rsidP="00CB5D92">
      <w:pPr>
        <w:pStyle w:val="Heading2"/>
        <w:numPr>
          <w:ilvl w:val="1"/>
          <w:numId w:val="10"/>
        </w:numPr>
        <w:rPr>
          <w:color w:val="auto"/>
          <w:sz w:val="32"/>
          <w:szCs w:val="32"/>
        </w:rPr>
      </w:pPr>
      <w:r w:rsidRPr="00CB5D92">
        <w:rPr>
          <w:color w:val="auto"/>
          <w:sz w:val="32"/>
          <w:szCs w:val="32"/>
        </w:rPr>
        <w:t>Purpose</w:t>
      </w:r>
    </w:p>
    <w:p w14:paraId="54B4F323" w14:textId="77777777" w:rsidR="00CB5D92" w:rsidRPr="00CB5D92" w:rsidRDefault="00CB5D92" w:rsidP="00CB5D92">
      <w:pPr>
        <w:rPr>
          <w:sz w:val="2"/>
          <w:szCs w:val="2"/>
        </w:rPr>
      </w:pPr>
    </w:p>
    <w:p w14:paraId="333CFDFF" w14:textId="77777777" w:rsidR="007C5B11" w:rsidRDefault="00000000">
      <w:pPr>
        <w:rPr>
          <w:sz w:val="24"/>
          <w:szCs w:val="24"/>
        </w:rPr>
      </w:pPr>
      <w:r w:rsidRPr="00CB5D92">
        <w:rPr>
          <w:sz w:val="24"/>
          <w:szCs w:val="24"/>
        </w:rPr>
        <w:t>This document specifies the functional and non‑functional requirements for the Skill Forge Learning Management System (LMS). The platform allows instructors to create courses, students to enroll and learn online, and administrators to manage the platform.</w:t>
      </w:r>
    </w:p>
    <w:p w14:paraId="3A2D2A56" w14:textId="77777777" w:rsidR="00CB5D92" w:rsidRPr="00CB5D92" w:rsidRDefault="00CB5D92">
      <w:pPr>
        <w:rPr>
          <w:sz w:val="2"/>
          <w:szCs w:val="2"/>
        </w:rPr>
      </w:pPr>
    </w:p>
    <w:p w14:paraId="45E8DF2D" w14:textId="77777777" w:rsidR="007C5B11" w:rsidRPr="00CB5D92" w:rsidRDefault="00000000">
      <w:pPr>
        <w:pStyle w:val="Heading2"/>
        <w:rPr>
          <w:color w:val="auto"/>
          <w:sz w:val="32"/>
          <w:szCs w:val="32"/>
        </w:rPr>
      </w:pPr>
      <w:r w:rsidRPr="00CB5D92">
        <w:rPr>
          <w:color w:val="auto"/>
          <w:sz w:val="32"/>
          <w:szCs w:val="32"/>
        </w:rPr>
        <w:t>1.2 Scope</w:t>
      </w:r>
    </w:p>
    <w:p w14:paraId="5686CC25" w14:textId="77777777" w:rsidR="00CB5D92" w:rsidRPr="00CB5D92" w:rsidRDefault="00CB5D92" w:rsidP="00CB5D92"/>
    <w:p w14:paraId="11C69C64" w14:textId="77777777" w:rsidR="007C5B11" w:rsidRPr="00CB5D92" w:rsidRDefault="00000000">
      <w:pPr>
        <w:rPr>
          <w:sz w:val="2"/>
          <w:szCs w:val="2"/>
        </w:rPr>
      </w:pPr>
      <w:r w:rsidRPr="00CB5D92">
        <w:rPr>
          <w:sz w:val="24"/>
          <w:szCs w:val="24"/>
        </w:rPr>
        <w:t>The Skill Forge system will:</w:t>
      </w:r>
      <w:r w:rsidRPr="00CB5D92">
        <w:rPr>
          <w:sz w:val="24"/>
          <w:szCs w:val="24"/>
        </w:rPr>
        <w:br/>
      </w:r>
    </w:p>
    <w:p w14:paraId="369183F5" w14:textId="77777777" w:rsidR="00CB5D92" w:rsidRDefault="00000000" w:rsidP="00CB5D92">
      <w:pPr>
        <w:pStyle w:val="ListParagraph"/>
        <w:numPr>
          <w:ilvl w:val="0"/>
          <w:numId w:val="11"/>
        </w:numPr>
        <w:rPr>
          <w:sz w:val="24"/>
          <w:szCs w:val="24"/>
        </w:rPr>
      </w:pPr>
      <w:r w:rsidRPr="00CB5D92">
        <w:rPr>
          <w:sz w:val="24"/>
          <w:szCs w:val="24"/>
        </w:rPr>
        <w:t>Allow students to</w:t>
      </w:r>
      <w:r w:rsidR="00CB5D92">
        <w:rPr>
          <w:sz w:val="24"/>
          <w:szCs w:val="24"/>
        </w:rPr>
        <w:t>:</w:t>
      </w:r>
    </w:p>
    <w:p w14:paraId="0B6A500B" w14:textId="01F969B8" w:rsidR="007C5B11" w:rsidRPr="00CB5D92" w:rsidRDefault="00000000" w:rsidP="00CB5D92">
      <w:pPr>
        <w:pStyle w:val="ListParagraph"/>
        <w:numPr>
          <w:ilvl w:val="1"/>
          <w:numId w:val="11"/>
        </w:numPr>
        <w:rPr>
          <w:sz w:val="24"/>
          <w:szCs w:val="24"/>
        </w:rPr>
      </w:pPr>
      <w:r w:rsidRPr="00CB5D92">
        <w:rPr>
          <w:sz w:val="24"/>
          <w:szCs w:val="24"/>
        </w:rPr>
        <w:t xml:space="preserve"> </w:t>
      </w:r>
      <w:r w:rsidR="00CB5D92">
        <w:rPr>
          <w:sz w:val="24"/>
          <w:szCs w:val="24"/>
        </w:rPr>
        <w:t>R</w:t>
      </w:r>
      <w:r w:rsidRPr="00CB5D92">
        <w:rPr>
          <w:sz w:val="24"/>
          <w:szCs w:val="24"/>
        </w:rPr>
        <w:t xml:space="preserve">egister and </w:t>
      </w:r>
      <w:r w:rsidR="00CB5D92">
        <w:rPr>
          <w:sz w:val="24"/>
          <w:szCs w:val="24"/>
        </w:rPr>
        <w:t>L</w:t>
      </w:r>
      <w:r w:rsidRPr="00CB5D92">
        <w:rPr>
          <w:sz w:val="24"/>
          <w:szCs w:val="24"/>
        </w:rPr>
        <w:t>ogin</w:t>
      </w:r>
    </w:p>
    <w:p w14:paraId="088D73D1" w14:textId="103CDC61" w:rsidR="007C5B11" w:rsidRDefault="00CB5D92" w:rsidP="00CB5D92">
      <w:pPr>
        <w:pStyle w:val="ListParagraph"/>
        <w:numPr>
          <w:ilvl w:val="1"/>
          <w:numId w:val="11"/>
        </w:numPr>
        <w:rPr>
          <w:sz w:val="24"/>
          <w:szCs w:val="24"/>
        </w:rPr>
      </w:pPr>
      <w:r>
        <w:rPr>
          <w:sz w:val="24"/>
          <w:szCs w:val="24"/>
        </w:rPr>
        <w:t>E</w:t>
      </w:r>
      <w:r w:rsidRPr="00CB5D92">
        <w:rPr>
          <w:sz w:val="24"/>
          <w:szCs w:val="24"/>
        </w:rPr>
        <w:t>nroll in courses</w:t>
      </w:r>
    </w:p>
    <w:p w14:paraId="2E3A448E" w14:textId="4A7BA705" w:rsidR="00CB5D92" w:rsidRPr="00CB5D92" w:rsidRDefault="00CB5D92" w:rsidP="00CB5D92">
      <w:pPr>
        <w:pStyle w:val="ListParagraph"/>
        <w:numPr>
          <w:ilvl w:val="1"/>
          <w:numId w:val="11"/>
        </w:numPr>
        <w:rPr>
          <w:sz w:val="24"/>
          <w:szCs w:val="24"/>
        </w:rPr>
      </w:pPr>
      <w:r>
        <w:rPr>
          <w:sz w:val="24"/>
          <w:szCs w:val="24"/>
        </w:rPr>
        <w:t>W</w:t>
      </w:r>
      <w:r w:rsidRPr="00CB5D92">
        <w:rPr>
          <w:sz w:val="24"/>
          <w:szCs w:val="24"/>
        </w:rPr>
        <w:t xml:space="preserve">atch lessons and </w:t>
      </w:r>
      <w:r>
        <w:rPr>
          <w:sz w:val="24"/>
          <w:szCs w:val="24"/>
        </w:rPr>
        <w:t>C</w:t>
      </w:r>
      <w:r w:rsidRPr="00CB5D92">
        <w:rPr>
          <w:sz w:val="24"/>
          <w:szCs w:val="24"/>
        </w:rPr>
        <w:t>omplete quizzes</w:t>
      </w:r>
    </w:p>
    <w:p w14:paraId="133DDD6A" w14:textId="77777777" w:rsidR="00CB5D92" w:rsidRDefault="00000000" w:rsidP="00CB5D92">
      <w:pPr>
        <w:pStyle w:val="ListParagraph"/>
        <w:numPr>
          <w:ilvl w:val="0"/>
          <w:numId w:val="11"/>
        </w:numPr>
        <w:rPr>
          <w:sz w:val="24"/>
          <w:szCs w:val="24"/>
        </w:rPr>
      </w:pPr>
      <w:r w:rsidRPr="00CB5D92">
        <w:rPr>
          <w:sz w:val="24"/>
          <w:szCs w:val="24"/>
        </w:rPr>
        <w:t>Allow instructors to</w:t>
      </w:r>
      <w:r w:rsidR="00CB5D92">
        <w:rPr>
          <w:sz w:val="24"/>
          <w:szCs w:val="24"/>
        </w:rPr>
        <w:t>:</w:t>
      </w:r>
    </w:p>
    <w:p w14:paraId="35A0C6C8" w14:textId="4FDAAD79" w:rsidR="007C5B11" w:rsidRPr="00CB5D92" w:rsidRDefault="00000000" w:rsidP="00CB5D92">
      <w:pPr>
        <w:pStyle w:val="ListParagraph"/>
        <w:numPr>
          <w:ilvl w:val="1"/>
          <w:numId w:val="11"/>
        </w:numPr>
        <w:rPr>
          <w:sz w:val="24"/>
          <w:szCs w:val="24"/>
        </w:rPr>
      </w:pPr>
      <w:r w:rsidRPr="00CB5D92">
        <w:rPr>
          <w:sz w:val="24"/>
          <w:szCs w:val="24"/>
        </w:rPr>
        <w:t xml:space="preserve"> create and manage courses</w:t>
      </w:r>
    </w:p>
    <w:p w14:paraId="740DCAE6" w14:textId="77777777" w:rsidR="00CB5D92" w:rsidRDefault="00000000" w:rsidP="00CB5D92">
      <w:pPr>
        <w:pStyle w:val="ListParagraph"/>
        <w:numPr>
          <w:ilvl w:val="0"/>
          <w:numId w:val="11"/>
        </w:numPr>
        <w:rPr>
          <w:sz w:val="24"/>
          <w:szCs w:val="24"/>
        </w:rPr>
      </w:pPr>
      <w:r w:rsidRPr="00CB5D92">
        <w:rPr>
          <w:sz w:val="24"/>
          <w:szCs w:val="24"/>
        </w:rPr>
        <w:lastRenderedPageBreak/>
        <w:t>Allow administrators to</w:t>
      </w:r>
      <w:r w:rsidR="00CB5D92">
        <w:rPr>
          <w:sz w:val="24"/>
          <w:szCs w:val="24"/>
        </w:rPr>
        <w:t>:</w:t>
      </w:r>
    </w:p>
    <w:p w14:paraId="5D350EF2" w14:textId="29451815" w:rsidR="007C5B11" w:rsidRPr="00CB5D92" w:rsidRDefault="00000000" w:rsidP="00CB5D92">
      <w:pPr>
        <w:pStyle w:val="ListParagraph"/>
        <w:numPr>
          <w:ilvl w:val="1"/>
          <w:numId w:val="11"/>
        </w:numPr>
        <w:rPr>
          <w:sz w:val="24"/>
          <w:szCs w:val="24"/>
        </w:rPr>
      </w:pPr>
      <w:r w:rsidRPr="00CB5D92">
        <w:rPr>
          <w:sz w:val="24"/>
          <w:szCs w:val="24"/>
        </w:rPr>
        <w:t xml:space="preserve"> </w:t>
      </w:r>
      <w:r w:rsidR="00CB5D92">
        <w:rPr>
          <w:sz w:val="24"/>
          <w:szCs w:val="24"/>
        </w:rPr>
        <w:t>M</w:t>
      </w:r>
      <w:r w:rsidRPr="00CB5D92">
        <w:rPr>
          <w:sz w:val="24"/>
          <w:szCs w:val="24"/>
        </w:rPr>
        <w:t xml:space="preserve">onitor and </w:t>
      </w:r>
      <w:r w:rsidR="00CB5D92">
        <w:rPr>
          <w:sz w:val="24"/>
          <w:szCs w:val="24"/>
        </w:rPr>
        <w:t>M</w:t>
      </w:r>
      <w:r w:rsidRPr="00CB5D92">
        <w:rPr>
          <w:sz w:val="24"/>
          <w:szCs w:val="24"/>
        </w:rPr>
        <w:t>anage platform operations</w:t>
      </w:r>
    </w:p>
    <w:p w14:paraId="7A66FD15" w14:textId="631362AD" w:rsidR="00CB5D92" w:rsidRPr="00CB5D92" w:rsidRDefault="00000000">
      <w:r>
        <w:pict w14:anchorId="5C07FA4D">
          <v:rect id="_x0000_i1027" style="width:6in;height:3pt;mso-position-horizontal:absolute;mso-position-horizontal-relative:text;mso-position-vertical:absolute;mso-position-vertical-relative:text" o:hralign="center" o:hrstd="t" o:hrnoshade="t" o:hr="t" fillcolor="black [3213]" stroked="f"/>
        </w:pict>
      </w:r>
    </w:p>
    <w:p w14:paraId="578B328E" w14:textId="77777777" w:rsidR="007C5B11" w:rsidRPr="00CB5D92" w:rsidRDefault="00000000">
      <w:pPr>
        <w:pStyle w:val="Heading1"/>
        <w:rPr>
          <w:color w:val="auto"/>
          <w:sz w:val="40"/>
          <w:szCs w:val="40"/>
        </w:rPr>
      </w:pPr>
      <w:r w:rsidRPr="00CB5D92">
        <w:rPr>
          <w:color w:val="auto"/>
          <w:sz w:val="40"/>
          <w:szCs w:val="40"/>
        </w:rPr>
        <w:t>2. Overall System Description</w:t>
      </w:r>
    </w:p>
    <w:p w14:paraId="121F46DC" w14:textId="77777777" w:rsidR="007C5B11" w:rsidRDefault="00000000">
      <w:pPr>
        <w:pStyle w:val="Heading2"/>
        <w:rPr>
          <w:color w:val="auto"/>
          <w:sz w:val="32"/>
          <w:szCs w:val="32"/>
        </w:rPr>
      </w:pPr>
      <w:r w:rsidRPr="00CB5D92">
        <w:rPr>
          <w:color w:val="auto"/>
          <w:sz w:val="32"/>
          <w:szCs w:val="32"/>
        </w:rPr>
        <w:t>2.1 System Architecture (High-Level)</w:t>
      </w:r>
    </w:p>
    <w:p w14:paraId="1C6AE5B3" w14:textId="77777777" w:rsidR="00CB5D92" w:rsidRPr="00CB5D92" w:rsidRDefault="00CB5D92" w:rsidP="00CB5D92">
      <w:pPr>
        <w:rPr>
          <w:sz w:val="2"/>
          <w:szCs w:val="2"/>
        </w:rPr>
      </w:pPr>
    </w:p>
    <w:p w14:paraId="54EE0E28" w14:textId="77777777" w:rsidR="007C5B11" w:rsidRPr="00CB5D92" w:rsidRDefault="00000000">
      <w:pPr>
        <w:rPr>
          <w:sz w:val="24"/>
          <w:szCs w:val="24"/>
        </w:rPr>
      </w:pPr>
      <w:r w:rsidRPr="00CB5D92">
        <w:rPr>
          <w:sz w:val="24"/>
          <w:szCs w:val="24"/>
        </w:rPr>
        <w:t>• Client Layer (Web Application – React.js)</w:t>
      </w:r>
    </w:p>
    <w:p w14:paraId="4BA20320" w14:textId="77777777" w:rsidR="007C5B11" w:rsidRPr="00CB5D92" w:rsidRDefault="00000000">
      <w:pPr>
        <w:rPr>
          <w:sz w:val="24"/>
          <w:szCs w:val="24"/>
        </w:rPr>
      </w:pPr>
      <w:r w:rsidRPr="00CB5D92">
        <w:rPr>
          <w:sz w:val="24"/>
          <w:szCs w:val="24"/>
        </w:rPr>
        <w:t>• Application Layer (REST API – Node.js + Express)</w:t>
      </w:r>
    </w:p>
    <w:p w14:paraId="215EC05D" w14:textId="77777777" w:rsidR="007C5B11" w:rsidRDefault="00000000">
      <w:pPr>
        <w:rPr>
          <w:sz w:val="24"/>
          <w:szCs w:val="24"/>
        </w:rPr>
      </w:pPr>
      <w:r w:rsidRPr="00CB5D92">
        <w:rPr>
          <w:sz w:val="24"/>
          <w:szCs w:val="24"/>
        </w:rPr>
        <w:t>• Database Layer (MongoDB)</w:t>
      </w:r>
    </w:p>
    <w:p w14:paraId="262F4562" w14:textId="77777777" w:rsidR="00CB5D92" w:rsidRPr="00CB5D92" w:rsidRDefault="00CB5D92">
      <w:pPr>
        <w:rPr>
          <w:sz w:val="24"/>
          <w:szCs w:val="24"/>
        </w:rPr>
      </w:pPr>
    </w:p>
    <w:p w14:paraId="4B066C2D" w14:textId="77777777" w:rsidR="007C5B11" w:rsidRDefault="00000000">
      <w:pPr>
        <w:pStyle w:val="Heading2"/>
        <w:rPr>
          <w:color w:val="auto"/>
          <w:sz w:val="32"/>
          <w:szCs w:val="32"/>
        </w:rPr>
      </w:pPr>
      <w:r w:rsidRPr="00CB5D92">
        <w:rPr>
          <w:color w:val="auto"/>
          <w:sz w:val="32"/>
          <w:szCs w:val="32"/>
        </w:rPr>
        <w:t>2.2 User Roles</w:t>
      </w:r>
    </w:p>
    <w:p w14:paraId="13BAF12D" w14:textId="77777777" w:rsidR="00CB5D92" w:rsidRPr="00CB5D92" w:rsidRDefault="00CB5D92" w:rsidP="00CB5D92">
      <w:pPr>
        <w:rPr>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B5D92" w:rsidRPr="00CB5D92" w14:paraId="478BCC0A" w14:textId="77777777" w:rsidTr="00965B8E">
        <w:tc>
          <w:tcPr>
            <w:tcW w:w="4320" w:type="dxa"/>
          </w:tcPr>
          <w:p w14:paraId="5070E39F" w14:textId="77777777" w:rsidR="007C5B11" w:rsidRPr="00CB5D92" w:rsidRDefault="00000000">
            <w:pPr>
              <w:rPr>
                <w:sz w:val="24"/>
                <w:szCs w:val="24"/>
              </w:rPr>
            </w:pPr>
            <w:r w:rsidRPr="00CB5D92">
              <w:rPr>
                <w:sz w:val="24"/>
                <w:szCs w:val="24"/>
              </w:rPr>
              <w:t>Role</w:t>
            </w:r>
          </w:p>
        </w:tc>
        <w:tc>
          <w:tcPr>
            <w:tcW w:w="4320" w:type="dxa"/>
          </w:tcPr>
          <w:p w14:paraId="15D92C79" w14:textId="77777777" w:rsidR="007C5B11" w:rsidRPr="00CB5D92" w:rsidRDefault="00000000">
            <w:pPr>
              <w:rPr>
                <w:sz w:val="24"/>
                <w:szCs w:val="24"/>
              </w:rPr>
            </w:pPr>
            <w:r w:rsidRPr="00CB5D92">
              <w:rPr>
                <w:sz w:val="24"/>
                <w:szCs w:val="24"/>
              </w:rPr>
              <w:t>Description</w:t>
            </w:r>
          </w:p>
        </w:tc>
      </w:tr>
      <w:tr w:rsidR="00CB5D92" w:rsidRPr="00CB5D92" w14:paraId="5C8D7C2B" w14:textId="77777777" w:rsidTr="00965B8E">
        <w:tc>
          <w:tcPr>
            <w:tcW w:w="4320" w:type="dxa"/>
          </w:tcPr>
          <w:p w14:paraId="591F6A4E" w14:textId="77777777" w:rsidR="007C5B11" w:rsidRPr="00CB5D92" w:rsidRDefault="00000000">
            <w:pPr>
              <w:rPr>
                <w:sz w:val="24"/>
                <w:szCs w:val="24"/>
              </w:rPr>
            </w:pPr>
            <w:r w:rsidRPr="00CB5D92">
              <w:rPr>
                <w:sz w:val="24"/>
                <w:szCs w:val="24"/>
              </w:rPr>
              <w:t>Student</w:t>
            </w:r>
          </w:p>
        </w:tc>
        <w:tc>
          <w:tcPr>
            <w:tcW w:w="4320" w:type="dxa"/>
          </w:tcPr>
          <w:p w14:paraId="253E27E6" w14:textId="77777777" w:rsidR="007C5B11" w:rsidRPr="00CB5D92" w:rsidRDefault="00000000">
            <w:pPr>
              <w:rPr>
                <w:sz w:val="24"/>
                <w:szCs w:val="24"/>
              </w:rPr>
            </w:pPr>
            <w:r w:rsidRPr="00CB5D92">
              <w:rPr>
                <w:sz w:val="24"/>
                <w:szCs w:val="24"/>
              </w:rPr>
              <w:t>Enrolls and learns courses</w:t>
            </w:r>
          </w:p>
        </w:tc>
      </w:tr>
      <w:tr w:rsidR="00CB5D92" w:rsidRPr="00CB5D92" w14:paraId="6779A0F6" w14:textId="77777777" w:rsidTr="00965B8E">
        <w:tc>
          <w:tcPr>
            <w:tcW w:w="4320" w:type="dxa"/>
          </w:tcPr>
          <w:p w14:paraId="3AE160C0" w14:textId="77777777" w:rsidR="007C5B11" w:rsidRPr="00CB5D92" w:rsidRDefault="00000000">
            <w:pPr>
              <w:rPr>
                <w:sz w:val="24"/>
                <w:szCs w:val="24"/>
              </w:rPr>
            </w:pPr>
            <w:r w:rsidRPr="00CB5D92">
              <w:rPr>
                <w:sz w:val="24"/>
                <w:szCs w:val="24"/>
              </w:rPr>
              <w:t>Instructor</w:t>
            </w:r>
          </w:p>
        </w:tc>
        <w:tc>
          <w:tcPr>
            <w:tcW w:w="4320" w:type="dxa"/>
          </w:tcPr>
          <w:p w14:paraId="73498B80" w14:textId="77777777" w:rsidR="007C5B11" w:rsidRPr="00CB5D92" w:rsidRDefault="00000000">
            <w:pPr>
              <w:rPr>
                <w:sz w:val="24"/>
                <w:szCs w:val="24"/>
              </w:rPr>
            </w:pPr>
            <w:r w:rsidRPr="00CB5D92">
              <w:rPr>
                <w:sz w:val="24"/>
                <w:szCs w:val="24"/>
              </w:rPr>
              <w:t>Creates and manages courses</w:t>
            </w:r>
          </w:p>
        </w:tc>
      </w:tr>
      <w:tr w:rsidR="00CB5D92" w:rsidRPr="00CB5D92" w14:paraId="44376789" w14:textId="77777777" w:rsidTr="00965B8E">
        <w:tc>
          <w:tcPr>
            <w:tcW w:w="4320" w:type="dxa"/>
          </w:tcPr>
          <w:p w14:paraId="0DE7AC46" w14:textId="77777777" w:rsidR="007C5B11" w:rsidRDefault="00000000">
            <w:pPr>
              <w:rPr>
                <w:sz w:val="24"/>
                <w:szCs w:val="24"/>
              </w:rPr>
            </w:pPr>
            <w:r w:rsidRPr="00CB5D92">
              <w:rPr>
                <w:sz w:val="24"/>
                <w:szCs w:val="24"/>
              </w:rPr>
              <w:t>Admin</w:t>
            </w:r>
          </w:p>
          <w:p w14:paraId="4020FA20" w14:textId="77777777" w:rsidR="00E83A69" w:rsidRPr="00E83A69" w:rsidRDefault="00E83A69">
            <w:pPr>
              <w:rPr>
                <w:sz w:val="2"/>
                <w:szCs w:val="2"/>
              </w:rPr>
            </w:pPr>
          </w:p>
        </w:tc>
        <w:tc>
          <w:tcPr>
            <w:tcW w:w="4320" w:type="dxa"/>
          </w:tcPr>
          <w:p w14:paraId="4C2861A9" w14:textId="70F5D67F" w:rsidR="00E83A69" w:rsidRPr="00CB5D92" w:rsidRDefault="00CB5D92">
            <w:pPr>
              <w:rPr>
                <w:sz w:val="24"/>
                <w:szCs w:val="24"/>
              </w:rPr>
            </w:pPr>
            <w:r w:rsidRPr="00CB5D92">
              <w:rPr>
                <w:sz w:val="24"/>
                <w:szCs w:val="24"/>
              </w:rPr>
              <w:t>Manage users and platform operations</w:t>
            </w:r>
          </w:p>
        </w:tc>
      </w:tr>
    </w:tbl>
    <w:p w14:paraId="2D9DE672" w14:textId="6892B5C0" w:rsidR="00E83A69" w:rsidRDefault="00000000">
      <w:pPr>
        <w:pStyle w:val="Heading1"/>
      </w:pPr>
      <w:r>
        <w:pict w14:anchorId="705CD56A">
          <v:rect id="_x0000_i1028" style="width:6in;height:3pt;mso-position-horizontal:absolute;mso-position-horizontal-relative:text;mso-position-vertical:absolute;mso-position-vertical-relative:text" o:hralign="center" o:hrstd="t" o:hrnoshade="t" o:hr="t" fillcolor="black [3213]" stroked="f"/>
        </w:pict>
      </w:r>
    </w:p>
    <w:p w14:paraId="1C8BD620" w14:textId="0BC8B394" w:rsidR="007C5B11" w:rsidRPr="00C85A32" w:rsidRDefault="00000000">
      <w:pPr>
        <w:pStyle w:val="Heading1"/>
        <w:rPr>
          <w:color w:val="auto"/>
          <w:sz w:val="40"/>
          <w:szCs w:val="40"/>
        </w:rPr>
      </w:pPr>
      <w:r w:rsidRPr="00C85A32">
        <w:rPr>
          <w:color w:val="auto"/>
          <w:sz w:val="40"/>
          <w:szCs w:val="40"/>
        </w:rPr>
        <w:t>3. Functional Requirements</w:t>
      </w:r>
    </w:p>
    <w:p w14:paraId="3BA25DEB" w14:textId="77777777" w:rsidR="007C5B11" w:rsidRPr="00C85A32" w:rsidRDefault="00000000">
      <w:pPr>
        <w:pStyle w:val="Heading2"/>
        <w:rPr>
          <w:color w:val="auto"/>
          <w:sz w:val="32"/>
          <w:szCs w:val="32"/>
        </w:rPr>
      </w:pPr>
      <w:r w:rsidRPr="00C85A32">
        <w:rPr>
          <w:color w:val="auto"/>
          <w:sz w:val="32"/>
          <w:szCs w:val="32"/>
        </w:rPr>
        <w:t>3.1 User Module</w:t>
      </w:r>
    </w:p>
    <w:p w14:paraId="5EF9E779" w14:textId="77777777" w:rsidR="007C5B11" w:rsidRPr="00C85A32" w:rsidRDefault="00000000">
      <w:pPr>
        <w:pStyle w:val="Heading3"/>
        <w:rPr>
          <w:color w:val="auto"/>
          <w:sz w:val="28"/>
          <w:szCs w:val="28"/>
        </w:rPr>
      </w:pPr>
      <w:r w:rsidRPr="00C85A32">
        <w:rPr>
          <w:color w:val="auto"/>
          <w:sz w:val="28"/>
          <w:szCs w:val="28"/>
        </w:rPr>
        <w:t>3.1.1 User Registration &amp; Authentication</w:t>
      </w:r>
    </w:p>
    <w:p w14:paraId="22DC22C1" w14:textId="77777777" w:rsidR="00C85A32" w:rsidRPr="00C85A32" w:rsidRDefault="00C85A32">
      <w:pPr>
        <w:rPr>
          <w:b/>
          <w:bCs/>
          <w:sz w:val="2"/>
          <w:szCs w:val="2"/>
        </w:rPr>
      </w:pPr>
    </w:p>
    <w:p w14:paraId="3431E466" w14:textId="106F8F60" w:rsidR="007C5B11" w:rsidRPr="00C85A32" w:rsidRDefault="00000000">
      <w:pPr>
        <w:rPr>
          <w:b/>
          <w:bCs/>
          <w:sz w:val="24"/>
          <w:szCs w:val="24"/>
        </w:rPr>
      </w:pPr>
      <w:r w:rsidRPr="00C85A32">
        <w:rPr>
          <w:b/>
          <w:bCs/>
          <w:sz w:val="24"/>
          <w:szCs w:val="24"/>
        </w:rPr>
        <w:t>FR-U1: User Registration</w:t>
      </w:r>
    </w:p>
    <w:p w14:paraId="0C0541B1" w14:textId="77777777" w:rsidR="00C85A32" w:rsidRPr="00C85A32" w:rsidRDefault="00C85A32">
      <w:pPr>
        <w:rPr>
          <w:sz w:val="2"/>
          <w:szCs w:val="2"/>
        </w:rPr>
      </w:pPr>
    </w:p>
    <w:p w14:paraId="7913F5EB" w14:textId="77777777" w:rsidR="007C5B11" w:rsidRPr="00C85A32" w:rsidRDefault="00000000" w:rsidP="00C85A32">
      <w:pPr>
        <w:ind w:left="720"/>
        <w:rPr>
          <w:sz w:val="24"/>
          <w:szCs w:val="24"/>
        </w:rPr>
      </w:pPr>
      <w:r w:rsidRPr="00C85A32">
        <w:rPr>
          <w:sz w:val="24"/>
          <w:szCs w:val="24"/>
        </w:rPr>
        <w:t>• User shall register with:</w:t>
      </w:r>
    </w:p>
    <w:p w14:paraId="0DCE228C" w14:textId="25FB5714" w:rsidR="007C5B11" w:rsidRPr="00EA423A" w:rsidRDefault="00000000" w:rsidP="00EA423A">
      <w:pPr>
        <w:pStyle w:val="ListParagraph"/>
        <w:numPr>
          <w:ilvl w:val="0"/>
          <w:numId w:val="12"/>
        </w:numPr>
        <w:rPr>
          <w:sz w:val="24"/>
          <w:szCs w:val="24"/>
        </w:rPr>
      </w:pPr>
      <w:r w:rsidRPr="00EA423A">
        <w:rPr>
          <w:sz w:val="24"/>
          <w:szCs w:val="24"/>
        </w:rPr>
        <w:lastRenderedPageBreak/>
        <w:t>Full Name</w:t>
      </w:r>
    </w:p>
    <w:p w14:paraId="3810172C" w14:textId="3F77ED2C" w:rsidR="007C5B11" w:rsidRPr="00EA423A" w:rsidRDefault="00000000" w:rsidP="00EA423A">
      <w:pPr>
        <w:pStyle w:val="ListParagraph"/>
        <w:numPr>
          <w:ilvl w:val="0"/>
          <w:numId w:val="12"/>
        </w:numPr>
        <w:rPr>
          <w:sz w:val="24"/>
          <w:szCs w:val="24"/>
        </w:rPr>
      </w:pPr>
      <w:r w:rsidRPr="00EA423A">
        <w:rPr>
          <w:sz w:val="24"/>
          <w:szCs w:val="24"/>
        </w:rPr>
        <w:t>Email</w:t>
      </w:r>
    </w:p>
    <w:p w14:paraId="5C55C34E" w14:textId="27B98FB1" w:rsidR="007C5B11" w:rsidRPr="00EA423A" w:rsidRDefault="00000000" w:rsidP="00EA423A">
      <w:pPr>
        <w:pStyle w:val="ListParagraph"/>
        <w:numPr>
          <w:ilvl w:val="0"/>
          <w:numId w:val="12"/>
        </w:numPr>
        <w:rPr>
          <w:sz w:val="24"/>
          <w:szCs w:val="24"/>
        </w:rPr>
      </w:pPr>
      <w:r w:rsidRPr="00EA423A">
        <w:rPr>
          <w:sz w:val="24"/>
          <w:szCs w:val="24"/>
        </w:rPr>
        <w:t>Password</w:t>
      </w:r>
    </w:p>
    <w:p w14:paraId="61327CBF" w14:textId="77777777" w:rsidR="007C5B11" w:rsidRPr="00C85A32" w:rsidRDefault="00000000" w:rsidP="00C85A32">
      <w:pPr>
        <w:ind w:left="720"/>
        <w:rPr>
          <w:sz w:val="24"/>
          <w:szCs w:val="24"/>
        </w:rPr>
      </w:pPr>
      <w:r w:rsidRPr="00C85A32">
        <w:rPr>
          <w:sz w:val="24"/>
          <w:szCs w:val="24"/>
        </w:rPr>
        <w:t>• System shall validate inputs.</w:t>
      </w:r>
    </w:p>
    <w:p w14:paraId="68E89D6D" w14:textId="77777777" w:rsidR="007C5B11" w:rsidRPr="00C85A32" w:rsidRDefault="00000000" w:rsidP="00C85A32">
      <w:pPr>
        <w:ind w:left="720"/>
        <w:rPr>
          <w:sz w:val="24"/>
          <w:szCs w:val="24"/>
        </w:rPr>
      </w:pPr>
      <w:r w:rsidRPr="00C85A32">
        <w:rPr>
          <w:sz w:val="24"/>
          <w:szCs w:val="24"/>
        </w:rPr>
        <w:t>• Password must be hashed using bcrypt.</w:t>
      </w:r>
    </w:p>
    <w:p w14:paraId="1953F51C" w14:textId="77777777" w:rsidR="00C85A32" w:rsidRPr="00C85A32" w:rsidRDefault="00C85A32" w:rsidP="00C85A32">
      <w:pPr>
        <w:ind w:left="720"/>
        <w:rPr>
          <w:sz w:val="24"/>
          <w:szCs w:val="24"/>
        </w:rPr>
      </w:pPr>
    </w:p>
    <w:p w14:paraId="3EEC49F8" w14:textId="3D7A9AD2" w:rsidR="007C5B11" w:rsidRPr="00C85A32" w:rsidRDefault="00000000">
      <w:pPr>
        <w:rPr>
          <w:b/>
          <w:bCs/>
          <w:sz w:val="24"/>
          <w:szCs w:val="24"/>
        </w:rPr>
      </w:pPr>
      <w:r w:rsidRPr="00C85A32">
        <w:rPr>
          <w:b/>
          <w:bCs/>
          <w:sz w:val="24"/>
          <w:szCs w:val="24"/>
        </w:rPr>
        <w:t>FR-U2: User Login</w:t>
      </w:r>
    </w:p>
    <w:p w14:paraId="3C1BC55F" w14:textId="77777777" w:rsidR="00C85A32" w:rsidRPr="00C85A32" w:rsidRDefault="00C85A32">
      <w:pPr>
        <w:rPr>
          <w:sz w:val="2"/>
          <w:szCs w:val="2"/>
        </w:rPr>
      </w:pPr>
    </w:p>
    <w:p w14:paraId="09DE941A" w14:textId="77777777" w:rsidR="007C5B11" w:rsidRPr="00C85A32" w:rsidRDefault="00000000" w:rsidP="00C85A32">
      <w:pPr>
        <w:ind w:firstLine="720"/>
        <w:rPr>
          <w:sz w:val="24"/>
          <w:szCs w:val="24"/>
        </w:rPr>
      </w:pPr>
      <w:r w:rsidRPr="00C85A32">
        <w:rPr>
          <w:sz w:val="24"/>
          <w:szCs w:val="24"/>
        </w:rPr>
        <w:t>• User shall login using email and password.</w:t>
      </w:r>
    </w:p>
    <w:p w14:paraId="3AE4573A" w14:textId="77777777" w:rsidR="007C5B11" w:rsidRPr="00C85A32" w:rsidRDefault="00000000" w:rsidP="00C85A32">
      <w:pPr>
        <w:ind w:firstLine="720"/>
        <w:rPr>
          <w:sz w:val="24"/>
          <w:szCs w:val="24"/>
        </w:rPr>
      </w:pPr>
      <w:r w:rsidRPr="00C85A32">
        <w:rPr>
          <w:sz w:val="24"/>
          <w:szCs w:val="24"/>
        </w:rPr>
        <w:t>• System shall generate authentication token (JWT).</w:t>
      </w:r>
    </w:p>
    <w:p w14:paraId="64F3253C" w14:textId="77777777" w:rsidR="007C5B11" w:rsidRPr="00EA423A" w:rsidRDefault="00000000">
      <w:pPr>
        <w:pStyle w:val="Heading2"/>
        <w:rPr>
          <w:color w:val="auto"/>
          <w:sz w:val="32"/>
          <w:szCs w:val="32"/>
        </w:rPr>
      </w:pPr>
      <w:r w:rsidRPr="00EA423A">
        <w:rPr>
          <w:color w:val="auto"/>
          <w:sz w:val="32"/>
          <w:szCs w:val="32"/>
        </w:rPr>
        <w:t>3.2 Course Management</w:t>
      </w:r>
    </w:p>
    <w:p w14:paraId="5EE84E7B" w14:textId="77777777" w:rsidR="007C5B11" w:rsidRPr="00EA423A" w:rsidRDefault="00000000">
      <w:pPr>
        <w:rPr>
          <w:b/>
          <w:bCs/>
          <w:sz w:val="24"/>
          <w:szCs w:val="24"/>
        </w:rPr>
      </w:pPr>
      <w:r w:rsidRPr="00EA423A">
        <w:rPr>
          <w:b/>
          <w:bCs/>
          <w:sz w:val="24"/>
          <w:szCs w:val="24"/>
        </w:rPr>
        <w:t>FR-C1: Create Course</w:t>
      </w:r>
    </w:p>
    <w:p w14:paraId="11179CCD" w14:textId="77777777" w:rsidR="007C5B11" w:rsidRPr="00C85A32" w:rsidRDefault="00000000" w:rsidP="00C85A32">
      <w:pPr>
        <w:ind w:firstLine="720"/>
        <w:rPr>
          <w:sz w:val="24"/>
          <w:szCs w:val="24"/>
        </w:rPr>
      </w:pPr>
      <w:r w:rsidRPr="00C85A32">
        <w:rPr>
          <w:sz w:val="24"/>
          <w:szCs w:val="24"/>
        </w:rPr>
        <w:t>• Instructor shall create course with title, description and price.</w:t>
      </w:r>
    </w:p>
    <w:p w14:paraId="51E72F53" w14:textId="77777777" w:rsidR="007C5B11" w:rsidRPr="00C85A32" w:rsidRDefault="00000000" w:rsidP="00C85A32">
      <w:pPr>
        <w:ind w:firstLine="720"/>
        <w:rPr>
          <w:sz w:val="24"/>
          <w:szCs w:val="24"/>
        </w:rPr>
      </w:pPr>
      <w:r w:rsidRPr="00C85A32">
        <w:rPr>
          <w:sz w:val="24"/>
          <w:szCs w:val="24"/>
        </w:rPr>
        <w:t>• System shall store course information.</w:t>
      </w:r>
    </w:p>
    <w:p w14:paraId="2D0F6E9A" w14:textId="77777777" w:rsidR="007C5B11" w:rsidRPr="00C85A32" w:rsidRDefault="00000000">
      <w:pPr>
        <w:rPr>
          <w:b/>
          <w:bCs/>
          <w:sz w:val="24"/>
          <w:szCs w:val="24"/>
        </w:rPr>
      </w:pPr>
      <w:r w:rsidRPr="00C85A32">
        <w:rPr>
          <w:b/>
          <w:bCs/>
          <w:sz w:val="24"/>
          <w:szCs w:val="24"/>
        </w:rPr>
        <w:t>FR-C2: Add Lessons</w:t>
      </w:r>
    </w:p>
    <w:p w14:paraId="4412CF8E" w14:textId="77777777" w:rsidR="007C5B11" w:rsidRPr="00C85A32" w:rsidRDefault="00000000" w:rsidP="00C85A32">
      <w:pPr>
        <w:ind w:firstLine="720"/>
        <w:rPr>
          <w:sz w:val="24"/>
          <w:szCs w:val="24"/>
        </w:rPr>
      </w:pPr>
      <w:r w:rsidRPr="00C85A32">
        <w:rPr>
          <w:sz w:val="24"/>
          <w:szCs w:val="24"/>
        </w:rPr>
        <w:t>• Instructor uploads video lessons and resources.</w:t>
      </w:r>
    </w:p>
    <w:p w14:paraId="20B14A9D" w14:textId="77777777" w:rsidR="007C5B11" w:rsidRPr="00C85A32" w:rsidRDefault="00000000" w:rsidP="00C85A32">
      <w:pPr>
        <w:ind w:firstLine="720"/>
        <w:rPr>
          <w:sz w:val="24"/>
          <w:szCs w:val="24"/>
        </w:rPr>
      </w:pPr>
      <w:r w:rsidRPr="00C85A32">
        <w:rPr>
          <w:sz w:val="24"/>
          <w:szCs w:val="24"/>
        </w:rPr>
        <w:t>• System stores lesson content.</w:t>
      </w:r>
    </w:p>
    <w:p w14:paraId="4C881C36" w14:textId="77777777" w:rsidR="007C5B11" w:rsidRPr="00EA423A" w:rsidRDefault="00000000">
      <w:pPr>
        <w:pStyle w:val="Heading2"/>
        <w:rPr>
          <w:color w:val="auto"/>
          <w:sz w:val="32"/>
          <w:szCs w:val="32"/>
        </w:rPr>
      </w:pPr>
      <w:r w:rsidRPr="00EA423A">
        <w:rPr>
          <w:color w:val="auto"/>
          <w:sz w:val="32"/>
          <w:szCs w:val="32"/>
        </w:rPr>
        <w:t>3.3 Enrollment System</w:t>
      </w:r>
    </w:p>
    <w:p w14:paraId="1CAF1FC8" w14:textId="77777777" w:rsidR="007C5B11" w:rsidRPr="00C85A32" w:rsidRDefault="00000000">
      <w:pPr>
        <w:rPr>
          <w:b/>
          <w:bCs/>
          <w:sz w:val="24"/>
          <w:szCs w:val="24"/>
        </w:rPr>
      </w:pPr>
      <w:r w:rsidRPr="00C85A32">
        <w:rPr>
          <w:b/>
          <w:bCs/>
          <w:sz w:val="24"/>
          <w:szCs w:val="24"/>
        </w:rPr>
        <w:t>FR-E1: Course Enrollment</w:t>
      </w:r>
    </w:p>
    <w:p w14:paraId="0562FF2C" w14:textId="77777777" w:rsidR="007C5B11" w:rsidRPr="00C85A32" w:rsidRDefault="00000000" w:rsidP="00C85A32">
      <w:pPr>
        <w:ind w:firstLine="720"/>
        <w:rPr>
          <w:sz w:val="24"/>
          <w:szCs w:val="24"/>
        </w:rPr>
      </w:pPr>
      <w:r w:rsidRPr="00C85A32">
        <w:rPr>
          <w:sz w:val="24"/>
          <w:szCs w:val="24"/>
        </w:rPr>
        <w:t>• Student selects course and enrolls.</w:t>
      </w:r>
    </w:p>
    <w:p w14:paraId="41E3E159" w14:textId="77777777" w:rsidR="007C5B11" w:rsidRPr="00CB5D92" w:rsidRDefault="00000000" w:rsidP="00C85A32">
      <w:pPr>
        <w:ind w:firstLine="720"/>
      </w:pPr>
      <w:r w:rsidRPr="00C85A32">
        <w:rPr>
          <w:sz w:val="24"/>
          <w:szCs w:val="24"/>
        </w:rPr>
        <w:t>• System creates enrollment record</w:t>
      </w:r>
      <w:r w:rsidRPr="00CB5D92">
        <w:t>.</w:t>
      </w:r>
    </w:p>
    <w:p w14:paraId="5E48ED2B" w14:textId="77777777" w:rsidR="007C5B11" w:rsidRPr="00EA423A" w:rsidRDefault="00000000">
      <w:pPr>
        <w:pStyle w:val="Heading2"/>
        <w:rPr>
          <w:color w:val="auto"/>
          <w:sz w:val="32"/>
          <w:szCs w:val="32"/>
        </w:rPr>
      </w:pPr>
      <w:r w:rsidRPr="00EA423A">
        <w:rPr>
          <w:color w:val="auto"/>
          <w:sz w:val="32"/>
          <w:szCs w:val="32"/>
        </w:rPr>
        <w:t>3.4 Quiz System</w:t>
      </w:r>
    </w:p>
    <w:p w14:paraId="2EBF82A8" w14:textId="77777777" w:rsidR="007C5B11" w:rsidRPr="00965B8E" w:rsidRDefault="00000000">
      <w:pPr>
        <w:rPr>
          <w:b/>
          <w:bCs/>
          <w:sz w:val="24"/>
          <w:szCs w:val="24"/>
        </w:rPr>
      </w:pPr>
      <w:r w:rsidRPr="00965B8E">
        <w:rPr>
          <w:b/>
          <w:bCs/>
          <w:sz w:val="24"/>
          <w:szCs w:val="24"/>
        </w:rPr>
        <w:t>FR-Q1: Quiz Creation</w:t>
      </w:r>
    </w:p>
    <w:p w14:paraId="0404406D" w14:textId="77777777" w:rsidR="007C5B11" w:rsidRPr="00965B8E" w:rsidRDefault="00000000" w:rsidP="00965B8E">
      <w:pPr>
        <w:ind w:firstLine="720"/>
        <w:rPr>
          <w:sz w:val="24"/>
          <w:szCs w:val="24"/>
        </w:rPr>
      </w:pPr>
      <w:r w:rsidRPr="00965B8E">
        <w:rPr>
          <w:sz w:val="24"/>
          <w:szCs w:val="24"/>
        </w:rPr>
        <w:t>• Instructor creates quizzes with MCQ questions.</w:t>
      </w:r>
    </w:p>
    <w:p w14:paraId="32283D76" w14:textId="77777777" w:rsidR="007C5B11" w:rsidRPr="00965B8E" w:rsidRDefault="00000000">
      <w:pPr>
        <w:rPr>
          <w:b/>
          <w:bCs/>
          <w:sz w:val="24"/>
          <w:szCs w:val="24"/>
        </w:rPr>
      </w:pPr>
      <w:r w:rsidRPr="00965B8E">
        <w:rPr>
          <w:b/>
          <w:bCs/>
          <w:sz w:val="24"/>
          <w:szCs w:val="24"/>
        </w:rPr>
        <w:t>FR-Q2: Quiz Submission</w:t>
      </w:r>
    </w:p>
    <w:p w14:paraId="4CCAA39F" w14:textId="77777777" w:rsidR="007C5B11" w:rsidRPr="00965B8E" w:rsidRDefault="00000000" w:rsidP="00965B8E">
      <w:pPr>
        <w:ind w:firstLine="720"/>
        <w:rPr>
          <w:sz w:val="24"/>
          <w:szCs w:val="24"/>
        </w:rPr>
      </w:pPr>
      <w:r w:rsidRPr="00965B8E">
        <w:rPr>
          <w:sz w:val="24"/>
          <w:szCs w:val="24"/>
        </w:rPr>
        <w:t>• System automatically grades answers and stores score.</w:t>
      </w:r>
    </w:p>
    <w:p w14:paraId="14F3D6BE" w14:textId="77777777" w:rsidR="007C5B11" w:rsidRPr="00EA423A" w:rsidRDefault="00000000">
      <w:pPr>
        <w:pStyle w:val="Heading2"/>
        <w:rPr>
          <w:color w:val="auto"/>
          <w:sz w:val="32"/>
          <w:szCs w:val="32"/>
        </w:rPr>
      </w:pPr>
      <w:r w:rsidRPr="00EA423A">
        <w:rPr>
          <w:color w:val="auto"/>
          <w:sz w:val="32"/>
          <w:szCs w:val="32"/>
        </w:rPr>
        <w:lastRenderedPageBreak/>
        <w:t>3.5 Certification</w:t>
      </w:r>
    </w:p>
    <w:p w14:paraId="6981F18A" w14:textId="77777777" w:rsidR="007C5B11" w:rsidRPr="00965B8E" w:rsidRDefault="00000000">
      <w:pPr>
        <w:rPr>
          <w:b/>
          <w:bCs/>
          <w:sz w:val="24"/>
          <w:szCs w:val="24"/>
        </w:rPr>
      </w:pPr>
      <w:r w:rsidRPr="00965B8E">
        <w:rPr>
          <w:b/>
          <w:bCs/>
          <w:sz w:val="24"/>
          <w:szCs w:val="24"/>
        </w:rPr>
        <w:t>FR-CE1: Certificate Generation</w:t>
      </w:r>
    </w:p>
    <w:p w14:paraId="391C3604" w14:textId="77777777" w:rsidR="007C5B11" w:rsidRDefault="00000000" w:rsidP="00965B8E">
      <w:pPr>
        <w:ind w:firstLine="720"/>
        <w:rPr>
          <w:sz w:val="24"/>
          <w:szCs w:val="24"/>
        </w:rPr>
      </w:pPr>
      <w:r w:rsidRPr="00965B8E">
        <w:rPr>
          <w:sz w:val="24"/>
          <w:szCs w:val="24"/>
        </w:rPr>
        <w:t>• System generates PDF certificate after course completion.</w:t>
      </w:r>
    </w:p>
    <w:p w14:paraId="368D6F35" w14:textId="5E180EE5" w:rsidR="00EA423A" w:rsidRPr="00965B8E" w:rsidRDefault="00000000" w:rsidP="00EA423A">
      <w:pPr>
        <w:rPr>
          <w:sz w:val="24"/>
          <w:szCs w:val="24"/>
        </w:rPr>
      </w:pPr>
      <w:r>
        <w:pict w14:anchorId="6E08AE6A">
          <v:rect id="_x0000_i1029" style="width:6in;height:3pt;mso-position-horizontal:absolute;mso-position-horizontal-relative:text;mso-position-vertical:absolute;mso-position-vertical-relative:text" o:hralign="center" o:hrstd="t" o:hrnoshade="t" o:hr="t" fillcolor="black [3213]" stroked="f"/>
        </w:pict>
      </w:r>
    </w:p>
    <w:p w14:paraId="0A510D1A" w14:textId="77777777" w:rsidR="007C5B11" w:rsidRPr="00EA423A" w:rsidRDefault="00000000">
      <w:pPr>
        <w:pStyle w:val="Heading1"/>
        <w:rPr>
          <w:color w:val="auto"/>
          <w:sz w:val="40"/>
          <w:szCs w:val="40"/>
        </w:rPr>
      </w:pPr>
      <w:r w:rsidRPr="00EA423A">
        <w:rPr>
          <w:color w:val="auto"/>
          <w:sz w:val="40"/>
          <w:szCs w:val="40"/>
        </w:rPr>
        <w:t>4. Learning Status Lifecycle</w:t>
      </w:r>
    </w:p>
    <w:p w14:paraId="0CE0C0AC" w14:textId="77777777" w:rsidR="00965B8E" w:rsidRPr="00965B8E" w:rsidRDefault="00965B8E" w:rsidP="00965B8E">
      <w:pPr>
        <w:rPr>
          <w:sz w:val="2"/>
          <w:szCs w:val="2"/>
        </w:rPr>
      </w:pPr>
    </w:p>
    <w:p w14:paraId="62704329" w14:textId="77777777" w:rsidR="007C5B11" w:rsidRPr="00965B8E" w:rsidRDefault="00000000" w:rsidP="00F648CC">
      <w:pPr>
        <w:jc w:val="center"/>
        <w:rPr>
          <w:sz w:val="24"/>
          <w:szCs w:val="24"/>
        </w:rPr>
      </w:pPr>
      <w:r w:rsidRPr="00965B8E">
        <w:rPr>
          <w:sz w:val="24"/>
          <w:szCs w:val="24"/>
        </w:rPr>
        <w:t>Course Created</w:t>
      </w:r>
    </w:p>
    <w:p w14:paraId="07CD55E3" w14:textId="77777777" w:rsidR="007C5B11" w:rsidRPr="00965B8E" w:rsidRDefault="00000000" w:rsidP="00F648CC">
      <w:pPr>
        <w:jc w:val="center"/>
        <w:rPr>
          <w:sz w:val="24"/>
          <w:szCs w:val="24"/>
        </w:rPr>
      </w:pPr>
      <w:r w:rsidRPr="00965B8E">
        <w:rPr>
          <w:sz w:val="24"/>
          <w:szCs w:val="24"/>
        </w:rPr>
        <w:t>↓</w:t>
      </w:r>
    </w:p>
    <w:p w14:paraId="067A2EE4" w14:textId="77777777" w:rsidR="00F648CC" w:rsidRDefault="00000000" w:rsidP="00F648CC">
      <w:pPr>
        <w:jc w:val="center"/>
        <w:rPr>
          <w:sz w:val="24"/>
          <w:szCs w:val="24"/>
        </w:rPr>
      </w:pPr>
      <w:r w:rsidRPr="00965B8E">
        <w:rPr>
          <w:sz w:val="24"/>
          <w:szCs w:val="24"/>
        </w:rPr>
        <w:t>Student Enrolled</w:t>
      </w:r>
    </w:p>
    <w:p w14:paraId="0E297D45" w14:textId="4A4CFC5C" w:rsidR="007C5B11" w:rsidRPr="00965B8E" w:rsidRDefault="00000000" w:rsidP="00F648CC">
      <w:pPr>
        <w:jc w:val="center"/>
        <w:rPr>
          <w:sz w:val="24"/>
          <w:szCs w:val="24"/>
        </w:rPr>
      </w:pPr>
      <w:r w:rsidRPr="00965B8E">
        <w:rPr>
          <w:sz w:val="24"/>
          <w:szCs w:val="24"/>
        </w:rPr>
        <w:t>↓</w:t>
      </w:r>
    </w:p>
    <w:p w14:paraId="7337EEE4" w14:textId="77777777" w:rsidR="00F648CC" w:rsidRDefault="00000000" w:rsidP="00F648CC">
      <w:pPr>
        <w:jc w:val="center"/>
        <w:rPr>
          <w:sz w:val="24"/>
          <w:szCs w:val="24"/>
        </w:rPr>
      </w:pPr>
      <w:r w:rsidRPr="00965B8E">
        <w:rPr>
          <w:sz w:val="24"/>
          <w:szCs w:val="24"/>
        </w:rPr>
        <w:t>Lessons Completed</w:t>
      </w:r>
    </w:p>
    <w:p w14:paraId="5F3A7FCA" w14:textId="0B450E08" w:rsidR="007C5B11" w:rsidRPr="00965B8E" w:rsidRDefault="00000000" w:rsidP="00F648CC">
      <w:pPr>
        <w:jc w:val="center"/>
        <w:rPr>
          <w:sz w:val="24"/>
          <w:szCs w:val="24"/>
        </w:rPr>
      </w:pPr>
      <w:r w:rsidRPr="00965B8E">
        <w:rPr>
          <w:sz w:val="24"/>
          <w:szCs w:val="24"/>
        </w:rPr>
        <w:t>↓</w:t>
      </w:r>
    </w:p>
    <w:p w14:paraId="1E9514C3" w14:textId="77777777" w:rsidR="00F648CC" w:rsidRDefault="00000000" w:rsidP="00F648CC">
      <w:pPr>
        <w:jc w:val="center"/>
        <w:rPr>
          <w:sz w:val="24"/>
          <w:szCs w:val="24"/>
        </w:rPr>
      </w:pPr>
      <w:r w:rsidRPr="00965B8E">
        <w:rPr>
          <w:sz w:val="24"/>
          <w:szCs w:val="24"/>
        </w:rPr>
        <w:t>Quiz Completed</w:t>
      </w:r>
    </w:p>
    <w:p w14:paraId="18AAF81F" w14:textId="4FB99BA6" w:rsidR="007C5B11" w:rsidRPr="00965B8E" w:rsidRDefault="00000000" w:rsidP="00F648CC">
      <w:pPr>
        <w:jc w:val="center"/>
        <w:rPr>
          <w:sz w:val="24"/>
          <w:szCs w:val="24"/>
        </w:rPr>
      </w:pPr>
      <w:r w:rsidRPr="00965B8E">
        <w:rPr>
          <w:sz w:val="24"/>
          <w:szCs w:val="24"/>
        </w:rPr>
        <w:t>↓</w:t>
      </w:r>
    </w:p>
    <w:p w14:paraId="71FD6B0A" w14:textId="77777777" w:rsidR="007C5B11" w:rsidRDefault="00000000" w:rsidP="00F648CC">
      <w:pPr>
        <w:jc w:val="center"/>
        <w:rPr>
          <w:sz w:val="24"/>
          <w:szCs w:val="24"/>
        </w:rPr>
      </w:pPr>
      <w:r w:rsidRPr="00965B8E">
        <w:rPr>
          <w:sz w:val="24"/>
          <w:szCs w:val="24"/>
        </w:rPr>
        <w:t>Certificate Generated</w:t>
      </w:r>
    </w:p>
    <w:p w14:paraId="3459F610" w14:textId="3F16A633" w:rsidR="00EA423A" w:rsidRPr="00965B8E" w:rsidRDefault="00000000">
      <w:pPr>
        <w:rPr>
          <w:sz w:val="24"/>
          <w:szCs w:val="24"/>
        </w:rPr>
      </w:pPr>
      <w:r>
        <w:pict w14:anchorId="7A41884B">
          <v:rect id="_x0000_i1030" style="width:6in;height:3pt;mso-position-horizontal:absolute;mso-position-horizontal-relative:text;mso-position-vertical:absolute;mso-position-vertical-relative:text" o:hralign="center" o:hrstd="t" o:hrnoshade="t" o:hr="t" fillcolor="black [3213]" stroked="f"/>
        </w:pict>
      </w:r>
    </w:p>
    <w:p w14:paraId="22005E2A" w14:textId="77777777" w:rsidR="007C5B11" w:rsidRPr="00EA423A" w:rsidRDefault="00000000">
      <w:pPr>
        <w:pStyle w:val="Heading1"/>
        <w:rPr>
          <w:color w:val="auto"/>
          <w:sz w:val="40"/>
          <w:szCs w:val="40"/>
        </w:rPr>
      </w:pPr>
      <w:r w:rsidRPr="00EA423A">
        <w:rPr>
          <w:color w:val="auto"/>
          <w:sz w:val="40"/>
          <w:szCs w:val="40"/>
        </w:rPr>
        <w:t>5. Database Requirements (High-Level Schema)</w:t>
      </w:r>
    </w:p>
    <w:p w14:paraId="03292ABB" w14:textId="77777777" w:rsidR="007C5B11" w:rsidRDefault="00000000">
      <w:pPr>
        <w:pStyle w:val="Heading2"/>
        <w:rPr>
          <w:color w:val="auto"/>
          <w:sz w:val="28"/>
          <w:szCs w:val="28"/>
        </w:rPr>
      </w:pPr>
      <w:r w:rsidRPr="00EA423A">
        <w:rPr>
          <w:color w:val="auto"/>
          <w:sz w:val="28"/>
          <w:szCs w:val="28"/>
        </w:rPr>
        <w:t>5.1 Users Collection</w:t>
      </w:r>
    </w:p>
    <w:p w14:paraId="07FE591C" w14:textId="77777777" w:rsidR="00DB4C2E" w:rsidRPr="00DB4C2E" w:rsidRDefault="00DB4C2E" w:rsidP="00DB4C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B5D92" w:rsidRPr="00CB5D92" w14:paraId="297AFA7F" w14:textId="77777777" w:rsidTr="00965B8E">
        <w:tc>
          <w:tcPr>
            <w:tcW w:w="4320" w:type="dxa"/>
          </w:tcPr>
          <w:p w14:paraId="5D59079F" w14:textId="77777777" w:rsidR="007C5B11" w:rsidRPr="00EA423A" w:rsidRDefault="00000000">
            <w:pPr>
              <w:rPr>
                <w:sz w:val="24"/>
                <w:szCs w:val="24"/>
              </w:rPr>
            </w:pPr>
            <w:r w:rsidRPr="00EA423A">
              <w:rPr>
                <w:sz w:val="24"/>
                <w:szCs w:val="24"/>
              </w:rPr>
              <w:t>Field</w:t>
            </w:r>
          </w:p>
        </w:tc>
        <w:tc>
          <w:tcPr>
            <w:tcW w:w="4320" w:type="dxa"/>
          </w:tcPr>
          <w:p w14:paraId="3B8647BD" w14:textId="77777777" w:rsidR="007C5B11" w:rsidRPr="00EA423A" w:rsidRDefault="00000000">
            <w:pPr>
              <w:rPr>
                <w:sz w:val="24"/>
                <w:szCs w:val="24"/>
              </w:rPr>
            </w:pPr>
            <w:r w:rsidRPr="00EA423A">
              <w:rPr>
                <w:sz w:val="24"/>
                <w:szCs w:val="24"/>
              </w:rPr>
              <w:t>Type</w:t>
            </w:r>
          </w:p>
        </w:tc>
      </w:tr>
      <w:tr w:rsidR="00CB5D92" w:rsidRPr="00CB5D92" w14:paraId="395C9949" w14:textId="77777777" w:rsidTr="00965B8E">
        <w:tc>
          <w:tcPr>
            <w:tcW w:w="4320" w:type="dxa"/>
          </w:tcPr>
          <w:p w14:paraId="6DE8B5FF" w14:textId="77777777" w:rsidR="007C5B11" w:rsidRPr="00EA423A" w:rsidRDefault="00000000">
            <w:pPr>
              <w:rPr>
                <w:sz w:val="24"/>
                <w:szCs w:val="24"/>
              </w:rPr>
            </w:pPr>
            <w:r w:rsidRPr="00EA423A">
              <w:rPr>
                <w:sz w:val="24"/>
                <w:szCs w:val="24"/>
              </w:rPr>
              <w:t>id</w:t>
            </w:r>
          </w:p>
        </w:tc>
        <w:tc>
          <w:tcPr>
            <w:tcW w:w="4320" w:type="dxa"/>
          </w:tcPr>
          <w:p w14:paraId="139AEC01" w14:textId="77777777" w:rsidR="007C5B11" w:rsidRPr="00EA423A" w:rsidRDefault="00000000">
            <w:pPr>
              <w:rPr>
                <w:sz w:val="24"/>
                <w:szCs w:val="24"/>
              </w:rPr>
            </w:pPr>
            <w:r w:rsidRPr="00EA423A">
              <w:rPr>
                <w:sz w:val="24"/>
                <w:szCs w:val="24"/>
              </w:rPr>
              <w:t>PK</w:t>
            </w:r>
          </w:p>
        </w:tc>
      </w:tr>
      <w:tr w:rsidR="00CB5D92" w:rsidRPr="00CB5D92" w14:paraId="75F78A20" w14:textId="77777777" w:rsidTr="00965B8E">
        <w:tc>
          <w:tcPr>
            <w:tcW w:w="4320" w:type="dxa"/>
          </w:tcPr>
          <w:p w14:paraId="307164D4" w14:textId="77777777" w:rsidR="007C5B11" w:rsidRPr="00EA423A" w:rsidRDefault="00000000">
            <w:pPr>
              <w:rPr>
                <w:sz w:val="24"/>
                <w:szCs w:val="24"/>
              </w:rPr>
            </w:pPr>
            <w:r w:rsidRPr="00EA423A">
              <w:rPr>
                <w:sz w:val="24"/>
                <w:szCs w:val="24"/>
              </w:rPr>
              <w:t>name</w:t>
            </w:r>
          </w:p>
        </w:tc>
        <w:tc>
          <w:tcPr>
            <w:tcW w:w="4320" w:type="dxa"/>
          </w:tcPr>
          <w:p w14:paraId="0935F4A8" w14:textId="77777777" w:rsidR="007C5B11" w:rsidRPr="00EA423A" w:rsidRDefault="00000000">
            <w:pPr>
              <w:rPr>
                <w:sz w:val="24"/>
                <w:szCs w:val="24"/>
              </w:rPr>
            </w:pPr>
            <w:r w:rsidRPr="00EA423A">
              <w:rPr>
                <w:sz w:val="24"/>
                <w:szCs w:val="24"/>
              </w:rPr>
              <w:t>VARCHAR</w:t>
            </w:r>
          </w:p>
        </w:tc>
      </w:tr>
      <w:tr w:rsidR="00CB5D92" w:rsidRPr="00CB5D92" w14:paraId="4A0CC138" w14:textId="77777777" w:rsidTr="00965B8E">
        <w:tc>
          <w:tcPr>
            <w:tcW w:w="4320" w:type="dxa"/>
          </w:tcPr>
          <w:p w14:paraId="347AD733" w14:textId="77777777" w:rsidR="007C5B11" w:rsidRPr="00EA423A" w:rsidRDefault="00000000">
            <w:pPr>
              <w:rPr>
                <w:sz w:val="24"/>
                <w:szCs w:val="24"/>
              </w:rPr>
            </w:pPr>
            <w:r w:rsidRPr="00EA423A">
              <w:rPr>
                <w:sz w:val="24"/>
                <w:szCs w:val="24"/>
              </w:rPr>
              <w:t>email</w:t>
            </w:r>
          </w:p>
        </w:tc>
        <w:tc>
          <w:tcPr>
            <w:tcW w:w="4320" w:type="dxa"/>
          </w:tcPr>
          <w:p w14:paraId="679E96D1" w14:textId="77777777" w:rsidR="007C5B11" w:rsidRPr="00EA423A" w:rsidRDefault="00000000">
            <w:pPr>
              <w:rPr>
                <w:sz w:val="24"/>
                <w:szCs w:val="24"/>
              </w:rPr>
            </w:pPr>
            <w:r w:rsidRPr="00EA423A">
              <w:rPr>
                <w:sz w:val="24"/>
                <w:szCs w:val="24"/>
              </w:rPr>
              <w:t>VARCHAR</w:t>
            </w:r>
          </w:p>
        </w:tc>
      </w:tr>
      <w:tr w:rsidR="00CB5D92" w:rsidRPr="00CB5D92" w14:paraId="51E7BBE5" w14:textId="77777777" w:rsidTr="00965B8E">
        <w:tc>
          <w:tcPr>
            <w:tcW w:w="4320" w:type="dxa"/>
          </w:tcPr>
          <w:p w14:paraId="665D4D65" w14:textId="77777777" w:rsidR="007C5B11" w:rsidRPr="00EA423A" w:rsidRDefault="00000000">
            <w:pPr>
              <w:rPr>
                <w:sz w:val="24"/>
                <w:szCs w:val="24"/>
              </w:rPr>
            </w:pPr>
            <w:r w:rsidRPr="00EA423A">
              <w:rPr>
                <w:sz w:val="24"/>
                <w:szCs w:val="24"/>
              </w:rPr>
              <w:t>password</w:t>
            </w:r>
          </w:p>
        </w:tc>
        <w:tc>
          <w:tcPr>
            <w:tcW w:w="4320" w:type="dxa"/>
          </w:tcPr>
          <w:p w14:paraId="246F038B" w14:textId="77777777" w:rsidR="007C5B11" w:rsidRPr="00EA423A" w:rsidRDefault="00000000">
            <w:pPr>
              <w:rPr>
                <w:sz w:val="24"/>
                <w:szCs w:val="24"/>
              </w:rPr>
            </w:pPr>
            <w:r w:rsidRPr="00EA423A">
              <w:rPr>
                <w:sz w:val="24"/>
                <w:szCs w:val="24"/>
              </w:rPr>
              <w:t>TEXT</w:t>
            </w:r>
          </w:p>
        </w:tc>
      </w:tr>
      <w:tr w:rsidR="00CB5D92" w:rsidRPr="00CB5D92" w14:paraId="1031CCBC" w14:textId="77777777" w:rsidTr="00965B8E">
        <w:tc>
          <w:tcPr>
            <w:tcW w:w="4320" w:type="dxa"/>
          </w:tcPr>
          <w:p w14:paraId="42201636" w14:textId="77777777" w:rsidR="007C5B11" w:rsidRPr="00EA423A" w:rsidRDefault="00000000">
            <w:pPr>
              <w:rPr>
                <w:sz w:val="24"/>
                <w:szCs w:val="24"/>
              </w:rPr>
            </w:pPr>
            <w:r w:rsidRPr="00EA423A">
              <w:rPr>
                <w:sz w:val="24"/>
                <w:szCs w:val="24"/>
              </w:rPr>
              <w:lastRenderedPageBreak/>
              <w:t>role</w:t>
            </w:r>
          </w:p>
        </w:tc>
        <w:tc>
          <w:tcPr>
            <w:tcW w:w="4320" w:type="dxa"/>
          </w:tcPr>
          <w:p w14:paraId="6400DD2C" w14:textId="77777777" w:rsidR="007C5B11" w:rsidRPr="00EA423A" w:rsidRDefault="00000000">
            <w:pPr>
              <w:rPr>
                <w:sz w:val="24"/>
                <w:szCs w:val="24"/>
              </w:rPr>
            </w:pPr>
            <w:r w:rsidRPr="00EA423A">
              <w:rPr>
                <w:sz w:val="24"/>
                <w:szCs w:val="24"/>
              </w:rPr>
              <w:t>ENUM</w:t>
            </w:r>
          </w:p>
        </w:tc>
      </w:tr>
    </w:tbl>
    <w:p w14:paraId="6656D37E" w14:textId="77777777" w:rsidR="00DB4C2E" w:rsidRDefault="00DB4C2E">
      <w:pPr>
        <w:pStyle w:val="Heading2"/>
        <w:rPr>
          <w:color w:val="auto"/>
          <w:sz w:val="28"/>
          <w:szCs w:val="28"/>
        </w:rPr>
      </w:pPr>
    </w:p>
    <w:p w14:paraId="6188036A" w14:textId="43AD31A8" w:rsidR="007C5B11" w:rsidRDefault="00000000">
      <w:pPr>
        <w:pStyle w:val="Heading2"/>
        <w:rPr>
          <w:color w:val="auto"/>
          <w:sz w:val="28"/>
          <w:szCs w:val="28"/>
        </w:rPr>
      </w:pPr>
      <w:r w:rsidRPr="00EA423A">
        <w:rPr>
          <w:color w:val="auto"/>
          <w:sz w:val="28"/>
          <w:szCs w:val="28"/>
        </w:rPr>
        <w:t>5.2 Courses Collection</w:t>
      </w:r>
    </w:p>
    <w:p w14:paraId="163EB598" w14:textId="77777777" w:rsidR="00DB4C2E" w:rsidRPr="00DB4C2E" w:rsidRDefault="00DB4C2E" w:rsidP="00DB4C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B5D92" w:rsidRPr="00EA423A" w14:paraId="1721CB27" w14:textId="77777777" w:rsidTr="00EA423A">
        <w:tc>
          <w:tcPr>
            <w:tcW w:w="4320" w:type="dxa"/>
          </w:tcPr>
          <w:p w14:paraId="39F7DF69" w14:textId="77777777" w:rsidR="007C5B11" w:rsidRPr="00EA423A" w:rsidRDefault="00000000">
            <w:pPr>
              <w:rPr>
                <w:sz w:val="24"/>
                <w:szCs w:val="24"/>
              </w:rPr>
            </w:pPr>
            <w:r w:rsidRPr="00EA423A">
              <w:rPr>
                <w:sz w:val="24"/>
                <w:szCs w:val="24"/>
              </w:rPr>
              <w:t>Field</w:t>
            </w:r>
          </w:p>
        </w:tc>
        <w:tc>
          <w:tcPr>
            <w:tcW w:w="4320" w:type="dxa"/>
          </w:tcPr>
          <w:p w14:paraId="75429A2E" w14:textId="77777777" w:rsidR="007C5B11" w:rsidRPr="00EA423A" w:rsidRDefault="00000000">
            <w:pPr>
              <w:rPr>
                <w:sz w:val="24"/>
                <w:szCs w:val="24"/>
              </w:rPr>
            </w:pPr>
            <w:r w:rsidRPr="00EA423A">
              <w:rPr>
                <w:sz w:val="24"/>
                <w:szCs w:val="24"/>
              </w:rPr>
              <w:t>Type</w:t>
            </w:r>
          </w:p>
        </w:tc>
      </w:tr>
      <w:tr w:rsidR="00CB5D92" w:rsidRPr="00EA423A" w14:paraId="2B5AE21E" w14:textId="77777777" w:rsidTr="00EA423A">
        <w:tc>
          <w:tcPr>
            <w:tcW w:w="4320" w:type="dxa"/>
          </w:tcPr>
          <w:p w14:paraId="067B5523" w14:textId="77777777" w:rsidR="007C5B11" w:rsidRPr="00EA423A" w:rsidRDefault="00000000">
            <w:pPr>
              <w:rPr>
                <w:sz w:val="24"/>
                <w:szCs w:val="24"/>
              </w:rPr>
            </w:pPr>
            <w:r w:rsidRPr="00EA423A">
              <w:rPr>
                <w:sz w:val="24"/>
                <w:szCs w:val="24"/>
              </w:rPr>
              <w:t>id</w:t>
            </w:r>
          </w:p>
        </w:tc>
        <w:tc>
          <w:tcPr>
            <w:tcW w:w="4320" w:type="dxa"/>
          </w:tcPr>
          <w:p w14:paraId="447DDB82" w14:textId="77777777" w:rsidR="007C5B11" w:rsidRPr="00EA423A" w:rsidRDefault="00000000">
            <w:pPr>
              <w:rPr>
                <w:sz w:val="24"/>
                <w:szCs w:val="24"/>
              </w:rPr>
            </w:pPr>
            <w:r w:rsidRPr="00EA423A">
              <w:rPr>
                <w:sz w:val="24"/>
                <w:szCs w:val="24"/>
              </w:rPr>
              <w:t>PK</w:t>
            </w:r>
          </w:p>
        </w:tc>
      </w:tr>
      <w:tr w:rsidR="00CB5D92" w:rsidRPr="00EA423A" w14:paraId="2163D2AA" w14:textId="77777777" w:rsidTr="00EA423A">
        <w:tc>
          <w:tcPr>
            <w:tcW w:w="4320" w:type="dxa"/>
          </w:tcPr>
          <w:p w14:paraId="58A17535" w14:textId="77777777" w:rsidR="007C5B11" w:rsidRPr="00EA423A" w:rsidRDefault="00000000">
            <w:pPr>
              <w:rPr>
                <w:sz w:val="24"/>
                <w:szCs w:val="24"/>
              </w:rPr>
            </w:pPr>
            <w:r w:rsidRPr="00EA423A">
              <w:rPr>
                <w:sz w:val="24"/>
                <w:szCs w:val="24"/>
              </w:rPr>
              <w:t>title</w:t>
            </w:r>
          </w:p>
        </w:tc>
        <w:tc>
          <w:tcPr>
            <w:tcW w:w="4320" w:type="dxa"/>
          </w:tcPr>
          <w:p w14:paraId="451A6A10" w14:textId="77777777" w:rsidR="007C5B11" w:rsidRPr="00EA423A" w:rsidRDefault="00000000">
            <w:pPr>
              <w:rPr>
                <w:sz w:val="24"/>
                <w:szCs w:val="24"/>
              </w:rPr>
            </w:pPr>
            <w:r w:rsidRPr="00EA423A">
              <w:rPr>
                <w:sz w:val="24"/>
                <w:szCs w:val="24"/>
              </w:rPr>
              <w:t>VARCHAR</w:t>
            </w:r>
          </w:p>
        </w:tc>
      </w:tr>
      <w:tr w:rsidR="00CB5D92" w:rsidRPr="00EA423A" w14:paraId="49BA99E4" w14:textId="77777777" w:rsidTr="00EA423A">
        <w:tc>
          <w:tcPr>
            <w:tcW w:w="4320" w:type="dxa"/>
          </w:tcPr>
          <w:p w14:paraId="0D9577FC" w14:textId="77777777" w:rsidR="007C5B11" w:rsidRPr="00EA423A" w:rsidRDefault="00000000">
            <w:pPr>
              <w:rPr>
                <w:sz w:val="24"/>
                <w:szCs w:val="24"/>
              </w:rPr>
            </w:pPr>
            <w:r w:rsidRPr="00EA423A">
              <w:rPr>
                <w:sz w:val="24"/>
                <w:szCs w:val="24"/>
              </w:rPr>
              <w:t>description</w:t>
            </w:r>
          </w:p>
        </w:tc>
        <w:tc>
          <w:tcPr>
            <w:tcW w:w="4320" w:type="dxa"/>
          </w:tcPr>
          <w:p w14:paraId="3A28C92D" w14:textId="77777777" w:rsidR="007C5B11" w:rsidRPr="00EA423A" w:rsidRDefault="00000000">
            <w:pPr>
              <w:rPr>
                <w:sz w:val="24"/>
                <w:szCs w:val="24"/>
              </w:rPr>
            </w:pPr>
            <w:r w:rsidRPr="00EA423A">
              <w:rPr>
                <w:sz w:val="24"/>
                <w:szCs w:val="24"/>
              </w:rPr>
              <w:t>TEXT</w:t>
            </w:r>
          </w:p>
        </w:tc>
      </w:tr>
      <w:tr w:rsidR="00CB5D92" w:rsidRPr="00EA423A" w14:paraId="4F12049E" w14:textId="77777777" w:rsidTr="00EA423A">
        <w:tc>
          <w:tcPr>
            <w:tcW w:w="4320" w:type="dxa"/>
          </w:tcPr>
          <w:p w14:paraId="16AE91CD" w14:textId="77777777" w:rsidR="007C5B11" w:rsidRPr="00EA423A" w:rsidRDefault="00000000">
            <w:pPr>
              <w:rPr>
                <w:sz w:val="24"/>
                <w:szCs w:val="24"/>
              </w:rPr>
            </w:pPr>
            <w:r w:rsidRPr="00EA423A">
              <w:rPr>
                <w:sz w:val="24"/>
                <w:szCs w:val="24"/>
              </w:rPr>
              <w:t>price</w:t>
            </w:r>
          </w:p>
        </w:tc>
        <w:tc>
          <w:tcPr>
            <w:tcW w:w="4320" w:type="dxa"/>
          </w:tcPr>
          <w:p w14:paraId="421C345F" w14:textId="77777777" w:rsidR="007C5B11" w:rsidRPr="00EA423A" w:rsidRDefault="00000000">
            <w:pPr>
              <w:rPr>
                <w:sz w:val="24"/>
                <w:szCs w:val="24"/>
              </w:rPr>
            </w:pPr>
            <w:r w:rsidRPr="00EA423A">
              <w:rPr>
                <w:sz w:val="24"/>
                <w:szCs w:val="24"/>
              </w:rPr>
              <w:t>INT</w:t>
            </w:r>
          </w:p>
        </w:tc>
      </w:tr>
      <w:tr w:rsidR="00CB5D92" w:rsidRPr="00EA423A" w14:paraId="41225B23" w14:textId="77777777" w:rsidTr="00EA423A">
        <w:tc>
          <w:tcPr>
            <w:tcW w:w="4320" w:type="dxa"/>
          </w:tcPr>
          <w:p w14:paraId="0147EEA7" w14:textId="77777777" w:rsidR="007C5B11" w:rsidRPr="00EA423A" w:rsidRDefault="00000000">
            <w:pPr>
              <w:rPr>
                <w:sz w:val="24"/>
                <w:szCs w:val="24"/>
              </w:rPr>
            </w:pPr>
            <w:r w:rsidRPr="00EA423A">
              <w:rPr>
                <w:sz w:val="24"/>
                <w:szCs w:val="24"/>
              </w:rPr>
              <w:t>instructor_id</w:t>
            </w:r>
          </w:p>
        </w:tc>
        <w:tc>
          <w:tcPr>
            <w:tcW w:w="4320" w:type="dxa"/>
          </w:tcPr>
          <w:p w14:paraId="3F9B3A8F" w14:textId="77777777" w:rsidR="007C5B11" w:rsidRPr="00EA423A" w:rsidRDefault="00000000">
            <w:pPr>
              <w:rPr>
                <w:sz w:val="24"/>
                <w:szCs w:val="24"/>
              </w:rPr>
            </w:pPr>
            <w:r w:rsidRPr="00EA423A">
              <w:rPr>
                <w:sz w:val="24"/>
                <w:szCs w:val="24"/>
              </w:rPr>
              <w:t>FK</w:t>
            </w:r>
          </w:p>
        </w:tc>
      </w:tr>
    </w:tbl>
    <w:p w14:paraId="30E45DC0" w14:textId="05C0FB4F" w:rsidR="00EA423A" w:rsidRDefault="00000000">
      <w:pPr>
        <w:pStyle w:val="Heading1"/>
        <w:rPr>
          <w:color w:val="auto"/>
        </w:rPr>
      </w:pPr>
      <w:r>
        <w:pict w14:anchorId="43ED6824">
          <v:rect id="_x0000_i1031" style="width:6in;height:3pt;mso-position-horizontal:absolute;mso-position-horizontal-relative:text;mso-position-vertical:absolute;mso-position-vertical-relative:text" o:hralign="center" o:hrstd="t" o:hrnoshade="t" o:hr="t" fillcolor="black [3213]" stroked="f"/>
        </w:pict>
      </w:r>
    </w:p>
    <w:p w14:paraId="5E0F3530" w14:textId="14CA5325" w:rsidR="007C5B11" w:rsidRPr="00EA423A" w:rsidRDefault="00000000">
      <w:pPr>
        <w:pStyle w:val="Heading1"/>
        <w:rPr>
          <w:color w:val="auto"/>
          <w:sz w:val="40"/>
          <w:szCs w:val="40"/>
        </w:rPr>
      </w:pPr>
      <w:r w:rsidRPr="00EA423A">
        <w:rPr>
          <w:color w:val="auto"/>
          <w:sz w:val="40"/>
          <w:szCs w:val="40"/>
        </w:rPr>
        <w:t>6. Non-Functional Requirements</w:t>
      </w:r>
    </w:p>
    <w:p w14:paraId="08786CB9" w14:textId="77777777" w:rsidR="007C5B11" w:rsidRPr="00EA423A" w:rsidRDefault="00000000">
      <w:pPr>
        <w:pStyle w:val="Heading2"/>
        <w:rPr>
          <w:color w:val="auto"/>
          <w:sz w:val="32"/>
          <w:szCs w:val="32"/>
        </w:rPr>
      </w:pPr>
      <w:r w:rsidRPr="00EA423A">
        <w:rPr>
          <w:color w:val="auto"/>
          <w:sz w:val="32"/>
          <w:szCs w:val="32"/>
        </w:rPr>
        <w:t>6.1 Performance</w:t>
      </w:r>
    </w:p>
    <w:p w14:paraId="0EEFB978" w14:textId="77777777" w:rsidR="007C5B11" w:rsidRPr="00EA423A" w:rsidRDefault="00000000" w:rsidP="00EA423A">
      <w:pPr>
        <w:ind w:firstLine="720"/>
        <w:rPr>
          <w:sz w:val="24"/>
          <w:szCs w:val="24"/>
        </w:rPr>
      </w:pPr>
      <w:r w:rsidRPr="00EA423A">
        <w:rPr>
          <w:sz w:val="24"/>
          <w:szCs w:val="24"/>
        </w:rPr>
        <w:t>• System must support 1000+ users.</w:t>
      </w:r>
    </w:p>
    <w:p w14:paraId="1DAAF648" w14:textId="77777777" w:rsidR="007C5B11" w:rsidRPr="00EA423A" w:rsidRDefault="00000000" w:rsidP="00EA423A">
      <w:pPr>
        <w:ind w:firstLine="720"/>
        <w:rPr>
          <w:sz w:val="24"/>
          <w:szCs w:val="24"/>
        </w:rPr>
      </w:pPr>
      <w:r w:rsidRPr="00EA423A">
        <w:rPr>
          <w:sz w:val="24"/>
          <w:szCs w:val="24"/>
        </w:rPr>
        <w:t>• API response time &lt; 2 seconds.</w:t>
      </w:r>
    </w:p>
    <w:p w14:paraId="42B6D8C9" w14:textId="77777777" w:rsidR="007C5B11" w:rsidRPr="00EA423A" w:rsidRDefault="00000000">
      <w:pPr>
        <w:pStyle w:val="Heading2"/>
        <w:rPr>
          <w:color w:val="auto"/>
          <w:sz w:val="32"/>
          <w:szCs w:val="32"/>
        </w:rPr>
      </w:pPr>
      <w:r w:rsidRPr="00EA423A">
        <w:rPr>
          <w:color w:val="auto"/>
          <w:sz w:val="32"/>
          <w:szCs w:val="32"/>
        </w:rPr>
        <w:t>6.2 Security</w:t>
      </w:r>
    </w:p>
    <w:p w14:paraId="7BA76C6F" w14:textId="77777777" w:rsidR="007C5B11" w:rsidRPr="00EA423A" w:rsidRDefault="00000000" w:rsidP="00EA423A">
      <w:pPr>
        <w:ind w:firstLine="720"/>
        <w:rPr>
          <w:sz w:val="24"/>
          <w:szCs w:val="24"/>
        </w:rPr>
      </w:pPr>
      <w:r w:rsidRPr="00EA423A">
        <w:rPr>
          <w:sz w:val="24"/>
          <w:szCs w:val="24"/>
        </w:rPr>
        <w:t>• Password hashing using bcrypt.</w:t>
      </w:r>
    </w:p>
    <w:p w14:paraId="60F7E139" w14:textId="77777777" w:rsidR="007C5B11" w:rsidRPr="00EA423A" w:rsidRDefault="00000000" w:rsidP="00EA423A">
      <w:pPr>
        <w:ind w:firstLine="720"/>
        <w:rPr>
          <w:sz w:val="24"/>
          <w:szCs w:val="24"/>
        </w:rPr>
      </w:pPr>
      <w:r w:rsidRPr="00EA423A">
        <w:rPr>
          <w:sz w:val="24"/>
          <w:szCs w:val="24"/>
        </w:rPr>
        <w:t>• JWT authentication.</w:t>
      </w:r>
    </w:p>
    <w:p w14:paraId="20882E23" w14:textId="77777777" w:rsidR="007C5B11" w:rsidRPr="00EA423A" w:rsidRDefault="00000000" w:rsidP="00EA423A">
      <w:pPr>
        <w:ind w:firstLine="720"/>
        <w:rPr>
          <w:sz w:val="24"/>
          <w:szCs w:val="24"/>
        </w:rPr>
      </w:pPr>
      <w:r w:rsidRPr="00EA423A">
        <w:rPr>
          <w:sz w:val="24"/>
          <w:szCs w:val="24"/>
        </w:rPr>
        <w:t>• Role-based access control.</w:t>
      </w:r>
    </w:p>
    <w:p w14:paraId="235EB3CE" w14:textId="77777777" w:rsidR="007C5B11" w:rsidRPr="00EA423A" w:rsidRDefault="00000000">
      <w:pPr>
        <w:pStyle w:val="Heading2"/>
        <w:rPr>
          <w:color w:val="auto"/>
          <w:sz w:val="32"/>
          <w:szCs w:val="32"/>
        </w:rPr>
      </w:pPr>
      <w:r w:rsidRPr="00EA423A">
        <w:rPr>
          <w:color w:val="auto"/>
          <w:sz w:val="32"/>
          <w:szCs w:val="32"/>
        </w:rPr>
        <w:t>6.3 Availability</w:t>
      </w:r>
    </w:p>
    <w:p w14:paraId="0324BD6E" w14:textId="77777777" w:rsidR="007C5B11" w:rsidRPr="00EA423A" w:rsidRDefault="00000000" w:rsidP="00EA423A">
      <w:pPr>
        <w:ind w:firstLine="720"/>
        <w:rPr>
          <w:sz w:val="24"/>
          <w:szCs w:val="24"/>
        </w:rPr>
      </w:pPr>
      <w:r w:rsidRPr="00EA423A">
        <w:rPr>
          <w:sz w:val="24"/>
          <w:szCs w:val="24"/>
        </w:rPr>
        <w:t>• Target uptime 99%.</w:t>
      </w:r>
    </w:p>
    <w:p w14:paraId="3383E566" w14:textId="77777777" w:rsidR="007C5B11" w:rsidRPr="00EA423A" w:rsidRDefault="00000000">
      <w:pPr>
        <w:pStyle w:val="Heading2"/>
        <w:rPr>
          <w:color w:val="auto"/>
          <w:sz w:val="32"/>
          <w:szCs w:val="32"/>
        </w:rPr>
      </w:pPr>
      <w:r w:rsidRPr="00EA423A">
        <w:rPr>
          <w:color w:val="auto"/>
          <w:sz w:val="32"/>
          <w:szCs w:val="32"/>
        </w:rPr>
        <w:t>6.4 Scalability</w:t>
      </w:r>
    </w:p>
    <w:p w14:paraId="66045BFC" w14:textId="77777777" w:rsidR="007C5B11" w:rsidRPr="00EA423A" w:rsidRDefault="00000000" w:rsidP="00EA423A">
      <w:pPr>
        <w:ind w:firstLine="720"/>
        <w:rPr>
          <w:sz w:val="24"/>
          <w:szCs w:val="24"/>
        </w:rPr>
      </w:pPr>
      <w:r w:rsidRPr="00EA423A">
        <w:rPr>
          <w:sz w:val="24"/>
          <w:szCs w:val="24"/>
        </w:rPr>
        <w:t>• Cloud deployable architecture.</w:t>
      </w:r>
    </w:p>
    <w:p w14:paraId="5049D2E6" w14:textId="77777777" w:rsidR="007C5B11" w:rsidRPr="00EA423A" w:rsidRDefault="00000000">
      <w:pPr>
        <w:pStyle w:val="Heading2"/>
        <w:rPr>
          <w:color w:val="auto"/>
          <w:sz w:val="32"/>
          <w:szCs w:val="32"/>
        </w:rPr>
      </w:pPr>
      <w:r w:rsidRPr="00EA423A">
        <w:rPr>
          <w:color w:val="auto"/>
          <w:sz w:val="32"/>
          <w:szCs w:val="32"/>
        </w:rPr>
        <w:lastRenderedPageBreak/>
        <w:t>6.5 Usability</w:t>
      </w:r>
    </w:p>
    <w:p w14:paraId="3B2CA12A" w14:textId="77777777" w:rsidR="007C5B11" w:rsidRDefault="00000000" w:rsidP="00EA423A">
      <w:pPr>
        <w:ind w:firstLine="720"/>
        <w:rPr>
          <w:sz w:val="24"/>
          <w:szCs w:val="24"/>
        </w:rPr>
      </w:pPr>
      <w:r w:rsidRPr="00EA423A">
        <w:rPr>
          <w:sz w:val="24"/>
          <w:szCs w:val="24"/>
        </w:rPr>
        <w:t>• Responsive user interface.</w:t>
      </w:r>
    </w:p>
    <w:p w14:paraId="50B02B78" w14:textId="09FF40FB" w:rsidR="00EA423A" w:rsidRPr="00EA423A" w:rsidRDefault="00000000" w:rsidP="00EA423A">
      <w:pPr>
        <w:rPr>
          <w:sz w:val="24"/>
          <w:szCs w:val="24"/>
        </w:rPr>
      </w:pPr>
      <w:r>
        <w:pict w14:anchorId="118081C6">
          <v:rect id="_x0000_i1032" style="width:6in;height:3pt;mso-position-horizontal:absolute;mso-position-horizontal-relative:text;mso-position-vertical:absolute;mso-position-vertical-relative:text" o:hralign="center" o:hrstd="t" o:hrnoshade="t" o:hr="t" fillcolor="black [3213]" stroked="f"/>
        </w:pict>
      </w:r>
    </w:p>
    <w:p w14:paraId="3A2F9968" w14:textId="77777777" w:rsidR="007C5B11" w:rsidRPr="00EA423A" w:rsidRDefault="00000000">
      <w:pPr>
        <w:pStyle w:val="Heading1"/>
        <w:rPr>
          <w:color w:val="auto"/>
          <w:sz w:val="40"/>
          <w:szCs w:val="40"/>
        </w:rPr>
      </w:pPr>
      <w:r w:rsidRPr="00EA423A">
        <w:rPr>
          <w:color w:val="auto"/>
          <w:sz w:val="40"/>
          <w:szCs w:val="40"/>
        </w:rPr>
        <w:t>7. Business Rules</w:t>
      </w:r>
    </w:p>
    <w:p w14:paraId="494671B5" w14:textId="77777777" w:rsidR="00EA423A" w:rsidRDefault="00EA423A" w:rsidP="00EA423A">
      <w:pPr>
        <w:pStyle w:val="ListParagraph"/>
        <w:ind w:left="480"/>
        <w:rPr>
          <w:sz w:val="24"/>
          <w:szCs w:val="24"/>
        </w:rPr>
      </w:pPr>
    </w:p>
    <w:p w14:paraId="4F1CF9C1" w14:textId="30D728D6" w:rsidR="007C5B11" w:rsidRPr="00EA423A" w:rsidRDefault="00000000" w:rsidP="00EA423A">
      <w:pPr>
        <w:pStyle w:val="ListParagraph"/>
        <w:numPr>
          <w:ilvl w:val="0"/>
          <w:numId w:val="13"/>
        </w:numPr>
        <w:rPr>
          <w:sz w:val="24"/>
          <w:szCs w:val="24"/>
        </w:rPr>
      </w:pPr>
      <w:r w:rsidRPr="00EA423A">
        <w:rPr>
          <w:sz w:val="24"/>
          <w:szCs w:val="24"/>
        </w:rPr>
        <w:t>Only instructors can create courses.</w:t>
      </w:r>
    </w:p>
    <w:p w14:paraId="25A64C30" w14:textId="77777777" w:rsidR="007C5B11" w:rsidRPr="00EA423A" w:rsidRDefault="00000000" w:rsidP="00EA423A">
      <w:pPr>
        <w:pStyle w:val="ListParagraph"/>
        <w:numPr>
          <w:ilvl w:val="0"/>
          <w:numId w:val="13"/>
        </w:numPr>
        <w:rPr>
          <w:sz w:val="24"/>
          <w:szCs w:val="24"/>
        </w:rPr>
      </w:pPr>
      <w:r w:rsidRPr="00EA423A">
        <w:rPr>
          <w:sz w:val="24"/>
          <w:szCs w:val="24"/>
        </w:rPr>
        <w:t>Only students can enroll in courses.</w:t>
      </w:r>
    </w:p>
    <w:p w14:paraId="77C59690" w14:textId="3C351071" w:rsidR="007C5B11" w:rsidRPr="00EA423A" w:rsidRDefault="00000000" w:rsidP="00EA423A">
      <w:pPr>
        <w:pStyle w:val="ListParagraph"/>
        <w:numPr>
          <w:ilvl w:val="0"/>
          <w:numId w:val="13"/>
        </w:numPr>
        <w:rPr>
          <w:sz w:val="24"/>
          <w:szCs w:val="24"/>
        </w:rPr>
      </w:pPr>
      <w:r w:rsidRPr="00EA423A">
        <w:rPr>
          <w:sz w:val="24"/>
          <w:szCs w:val="24"/>
        </w:rPr>
        <w:t xml:space="preserve">Certificates </w:t>
      </w:r>
      <w:r w:rsidR="00EA423A" w:rsidRPr="00EA423A">
        <w:rPr>
          <w:sz w:val="24"/>
          <w:szCs w:val="24"/>
        </w:rPr>
        <w:t>are issued</w:t>
      </w:r>
      <w:r w:rsidRPr="00EA423A">
        <w:rPr>
          <w:sz w:val="24"/>
          <w:szCs w:val="24"/>
        </w:rPr>
        <w:t xml:space="preserve"> only after completion.</w:t>
      </w:r>
    </w:p>
    <w:p w14:paraId="722E1D4D" w14:textId="77777777" w:rsidR="007C5B11" w:rsidRDefault="00000000" w:rsidP="00EA423A">
      <w:pPr>
        <w:pStyle w:val="ListParagraph"/>
        <w:numPr>
          <w:ilvl w:val="0"/>
          <w:numId w:val="13"/>
        </w:numPr>
        <w:rPr>
          <w:sz w:val="24"/>
          <w:szCs w:val="24"/>
        </w:rPr>
      </w:pPr>
      <w:r w:rsidRPr="00EA423A">
        <w:rPr>
          <w:sz w:val="24"/>
          <w:szCs w:val="24"/>
        </w:rPr>
        <w:t>Admin can remove inappropriate content.</w:t>
      </w:r>
    </w:p>
    <w:p w14:paraId="40FCAE95" w14:textId="77777777" w:rsidR="00EA423A" w:rsidRDefault="00EA423A" w:rsidP="00EA423A"/>
    <w:p w14:paraId="14C6EFAA" w14:textId="77777777" w:rsidR="00EA423A" w:rsidRDefault="00EA423A" w:rsidP="00EA423A"/>
    <w:p w14:paraId="24A27450" w14:textId="77777777" w:rsidR="00EA423A" w:rsidRDefault="00EA423A" w:rsidP="00EA423A"/>
    <w:p w14:paraId="5208B439" w14:textId="0754E507" w:rsidR="00EA423A" w:rsidRPr="00EA423A" w:rsidRDefault="00000000" w:rsidP="00EA423A">
      <w:pPr>
        <w:rPr>
          <w:sz w:val="24"/>
          <w:szCs w:val="24"/>
        </w:rPr>
      </w:pPr>
      <w:r>
        <w:pict w14:anchorId="73A60ED4">
          <v:rect id="_x0000_i1033" style="width:6in;height:3pt;mso-position-horizontal:absolute;mso-position-horizontal-relative:text;mso-position-vertical:absolute;mso-position-vertical-relative:text" o:hralign="center" o:hrstd="t" o:hrnoshade="t" o:hr="t" fillcolor="black [3213]" stroked="f"/>
        </w:pict>
      </w:r>
    </w:p>
    <w:p w14:paraId="6E271113" w14:textId="5C23A44F" w:rsidR="007C5B11" w:rsidRDefault="00000000">
      <w:pPr>
        <w:pStyle w:val="Heading1"/>
        <w:rPr>
          <w:color w:val="auto"/>
          <w:sz w:val="40"/>
          <w:szCs w:val="40"/>
        </w:rPr>
      </w:pPr>
      <w:r w:rsidRPr="00EA423A">
        <w:rPr>
          <w:color w:val="auto"/>
          <w:sz w:val="40"/>
          <w:szCs w:val="40"/>
        </w:rPr>
        <w:t>8. Future Enhancements</w:t>
      </w:r>
      <w:r w:rsidR="00DB4C2E">
        <w:rPr>
          <w:color w:val="auto"/>
          <w:sz w:val="40"/>
          <w:szCs w:val="40"/>
        </w:rPr>
        <w:t xml:space="preserve"> </w:t>
      </w:r>
      <w:r w:rsidR="00DB4C2E" w:rsidRPr="00DB4C2E">
        <w:rPr>
          <w:color w:val="auto"/>
          <w:sz w:val="40"/>
          <w:szCs w:val="40"/>
        </w:rPr>
        <w:t>(Optional)</w:t>
      </w:r>
    </w:p>
    <w:p w14:paraId="1D20B6E7" w14:textId="77777777" w:rsidR="00EA423A" w:rsidRPr="00EA423A" w:rsidRDefault="00EA423A" w:rsidP="00EA423A">
      <w:pPr>
        <w:rPr>
          <w:sz w:val="2"/>
          <w:szCs w:val="2"/>
        </w:rPr>
      </w:pPr>
    </w:p>
    <w:p w14:paraId="6BC6FAB7" w14:textId="77777777" w:rsidR="007C5B11" w:rsidRPr="00EA423A" w:rsidRDefault="00000000">
      <w:pPr>
        <w:rPr>
          <w:sz w:val="24"/>
          <w:szCs w:val="24"/>
        </w:rPr>
      </w:pPr>
      <w:r w:rsidRPr="00EA423A">
        <w:rPr>
          <w:sz w:val="24"/>
          <w:szCs w:val="24"/>
        </w:rPr>
        <w:t>• AI course recommendation</w:t>
      </w:r>
    </w:p>
    <w:p w14:paraId="4B8D1F36" w14:textId="77777777" w:rsidR="007C5B11" w:rsidRPr="00EA423A" w:rsidRDefault="00000000">
      <w:pPr>
        <w:rPr>
          <w:sz w:val="24"/>
          <w:szCs w:val="24"/>
        </w:rPr>
      </w:pPr>
      <w:r w:rsidRPr="00EA423A">
        <w:rPr>
          <w:sz w:val="24"/>
          <w:szCs w:val="24"/>
        </w:rPr>
        <w:t>• Learning analytics dashboard</w:t>
      </w:r>
    </w:p>
    <w:p w14:paraId="7FF347A2" w14:textId="77777777" w:rsidR="007C5B11" w:rsidRPr="00EA423A" w:rsidRDefault="00000000">
      <w:pPr>
        <w:rPr>
          <w:sz w:val="24"/>
          <w:szCs w:val="24"/>
        </w:rPr>
      </w:pPr>
      <w:r w:rsidRPr="00EA423A">
        <w:rPr>
          <w:sz w:val="24"/>
          <w:szCs w:val="24"/>
        </w:rPr>
        <w:t>• Live classes integration</w:t>
      </w:r>
    </w:p>
    <w:p w14:paraId="33101D12" w14:textId="77777777" w:rsidR="007C5B11" w:rsidRDefault="00000000">
      <w:pPr>
        <w:rPr>
          <w:sz w:val="24"/>
          <w:szCs w:val="24"/>
        </w:rPr>
      </w:pPr>
      <w:r w:rsidRPr="00EA423A">
        <w:rPr>
          <w:sz w:val="24"/>
          <w:szCs w:val="24"/>
        </w:rPr>
        <w:t>• Mobile application version</w:t>
      </w:r>
    </w:p>
    <w:p w14:paraId="116D7883" w14:textId="4EB1CBE9" w:rsidR="00DB4C2E" w:rsidRPr="00EA423A" w:rsidRDefault="00000000">
      <w:pPr>
        <w:rPr>
          <w:sz w:val="24"/>
          <w:szCs w:val="24"/>
        </w:rPr>
      </w:pPr>
      <w:r>
        <w:pict w14:anchorId="2FB505F1">
          <v:rect id="_x0000_i1034" style="width:6in;height:3pt;mso-position-horizontal:absolute;mso-position-horizontal-relative:text;mso-position-vertical:absolute;mso-position-vertical-relative:text" o:hralign="center" o:hrstd="t" o:hrnoshade="t" o:hr="t" fillcolor="black [3213]" stroked="f"/>
        </w:pict>
      </w:r>
    </w:p>
    <w:p w14:paraId="0C3801E6" w14:textId="77777777" w:rsidR="007C5B11" w:rsidRDefault="00000000">
      <w:pPr>
        <w:pStyle w:val="Heading1"/>
        <w:rPr>
          <w:color w:val="auto"/>
          <w:sz w:val="40"/>
          <w:szCs w:val="40"/>
        </w:rPr>
      </w:pPr>
      <w:r w:rsidRPr="00DB4C2E">
        <w:rPr>
          <w:color w:val="auto"/>
          <w:sz w:val="40"/>
          <w:szCs w:val="40"/>
        </w:rPr>
        <w:t>9. Acceptance Criteria</w:t>
      </w:r>
    </w:p>
    <w:p w14:paraId="2BE4ED36" w14:textId="77777777" w:rsidR="00DB4C2E" w:rsidRPr="00DB4C2E" w:rsidRDefault="00DB4C2E" w:rsidP="00DB4C2E">
      <w:pPr>
        <w:rPr>
          <w:sz w:val="2"/>
          <w:szCs w:val="2"/>
        </w:rPr>
      </w:pPr>
    </w:p>
    <w:p w14:paraId="28F9A0F1" w14:textId="7F7CBDDB" w:rsidR="00DB4C2E" w:rsidRPr="00DB4C2E" w:rsidRDefault="00DB4C2E" w:rsidP="00DB4C2E">
      <w:pPr>
        <w:rPr>
          <w:sz w:val="24"/>
          <w:szCs w:val="24"/>
        </w:rPr>
      </w:pPr>
      <w:r w:rsidRPr="00DB4C2E">
        <w:rPr>
          <w:sz w:val="24"/>
          <w:szCs w:val="24"/>
        </w:rPr>
        <w:t>System will be considered complete when:</w:t>
      </w:r>
    </w:p>
    <w:p w14:paraId="5BAD9D89" w14:textId="77777777" w:rsidR="007C5B11" w:rsidRPr="00DB4C2E" w:rsidRDefault="00000000" w:rsidP="00DB4C2E">
      <w:pPr>
        <w:ind w:left="720"/>
        <w:rPr>
          <w:sz w:val="24"/>
          <w:szCs w:val="24"/>
        </w:rPr>
      </w:pPr>
      <w:r w:rsidRPr="00DB4C2E">
        <w:rPr>
          <w:sz w:val="24"/>
          <w:szCs w:val="24"/>
        </w:rPr>
        <w:t>• Users can register and login.</w:t>
      </w:r>
    </w:p>
    <w:p w14:paraId="2E816777" w14:textId="77777777" w:rsidR="007C5B11" w:rsidRPr="00DB4C2E" w:rsidRDefault="00000000" w:rsidP="00DB4C2E">
      <w:pPr>
        <w:ind w:left="720"/>
        <w:rPr>
          <w:sz w:val="24"/>
          <w:szCs w:val="24"/>
        </w:rPr>
      </w:pPr>
      <w:r w:rsidRPr="00DB4C2E">
        <w:rPr>
          <w:sz w:val="24"/>
          <w:szCs w:val="24"/>
        </w:rPr>
        <w:t>• Instructors can create courses.</w:t>
      </w:r>
    </w:p>
    <w:p w14:paraId="356AF9C7" w14:textId="77777777" w:rsidR="007C5B11" w:rsidRPr="00DB4C2E" w:rsidRDefault="00000000" w:rsidP="00DB4C2E">
      <w:pPr>
        <w:ind w:left="720"/>
        <w:rPr>
          <w:sz w:val="24"/>
          <w:szCs w:val="24"/>
        </w:rPr>
      </w:pPr>
      <w:r w:rsidRPr="00DB4C2E">
        <w:rPr>
          <w:sz w:val="24"/>
          <w:szCs w:val="24"/>
        </w:rPr>
        <w:t>• Students can enroll and complete courses.</w:t>
      </w:r>
    </w:p>
    <w:p w14:paraId="15BFCD12" w14:textId="7A2AF155" w:rsidR="00DB4C2E" w:rsidRDefault="00000000" w:rsidP="00DB4C2E">
      <w:pPr>
        <w:ind w:left="720"/>
        <w:rPr>
          <w:sz w:val="24"/>
          <w:szCs w:val="24"/>
        </w:rPr>
      </w:pPr>
      <w:r w:rsidRPr="00DB4C2E">
        <w:rPr>
          <w:sz w:val="24"/>
          <w:szCs w:val="24"/>
        </w:rPr>
        <w:lastRenderedPageBreak/>
        <w:t>• Certificates generate successfully.</w:t>
      </w:r>
    </w:p>
    <w:p w14:paraId="325FBD65" w14:textId="0673A9C5" w:rsidR="00DB4C2E" w:rsidRPr="00DB4C2E" w:rsidRDefault="00000000">
      <w:pPr>
        <w:rPr>
          <w:sz w:val="24"/>
          <w:szCs w:val="24"/>
        </w:rPr>
      </w:pPr>
      <w:r>
        <w:pict w14:anchorId="1CDA86D7">
          <v:rect id="_x0000_i1035" style="width:6in;height:3pt;mso-position-horizontal:absolute;mso-position-horizontal-relative:text;mso-position-vertical:absolute;mso-position-vertical-relative:text" o:hralign="center" o:hrstd="t" o:hrnoshade="t" o:hr="t" fillcolor="black [3213]" stroked="f"/>
        </w:pict>
      </w:r>
    </w:p>
    <w:p w14:paraId="7E0D0821" w14:textId="77777777" w:rsidR="007C5B11" w:rsidRDefault="00000000">
      <w:pPr>
        <w:pStyle w:val="Heading1"/>
        <w:rPr>
          <w:color w:val="auto"/>
          <w:sz w:val="40"/>
          <w:szCs w:val="40"/>
        </w:rPr>
      </w:pPr>
      <w:r w:rsidRPr="00DB4C2E">
        <w:rPr>
          <w:color w:val="auto"/>
          <w:sz w:val="40"/>
          <w:szCs w:val="40"/>
        </w:rPr>
        <w:t>10. Suggested Tech Stack</w:t>
      </w:r>
    </w:p>
    <w:p w14:paraId="5D775AE8" w14:textId="77777777" w:rsidR="00DB4C2E" w:rsidRPr="00DB4C2E" w:rsidRDefault="00DB4C2E" w:rsidP="00DB4C2E">
      <w:pPr>
        <w:rPr>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B5D92" w:rsidRPr="00DB4C2E" w14:paraId="5EBC8ADD" w14:textId="77777777" w:rsidTr="00DB4C2E">
        <w:tc>
          <w:tcPr>
            <w:tcW w:w="4320" w:type="dxa"/>
          </w:tcPr>
          <w:p w14:paraId="54FDC68F" w14:textId="77777777" w:rsidR="007C5B11" w:rsidRPr="00DB4C2E" w:rsidRDefault="00000000">
            <w:pPr>
              <w:rPr>
                <w:sz w:val="24"/>
                <w:szCs w:val="24"/>
              </w:rPr>
            </w:pPr>
            <w:r w:rsidRPr="00DB4C2E">
              <w:rPr>
                <w:sz w:val="24"/>
                <w:szCs w:val="24"/>
              </w:rPr>
              <w:t>Layer</w:t>
            </w:r>
          </w:p>
        </w:tc>
        <w:tc>
          <w:tcPr>
            <w:tcW w:w="4320" w:type="dxa"/>
          </w:tcPr>
          <w:p w14:paraId="26B73D6F" w14:textId="77777777" w:rsidR="007C5B11" w:rsidRPr="00DB4C2E" w:rsidRDefault="00000000">
            <w:pPr>
              <w:rPr>
                <w:sz w:val="24"/>
                <w:szCs w:val="24"/>
              </w:rPr>
            </w:pPr>
            <w:r w:rsidRPr="00DB4C2E">
              <w:rPr>
                <w:sz w:val="24"/>
                <w:szCs w:val="24"/>
              </w:rPr>
              <w:t>Technology</w:t>
            </w:r>
          </w:p>
        </w:tc>
      </w:tr>
      <w:tr w:rsidR="00CB5D92" w:rsidRPr="00DB4C2E" w14:paraId="24E14E41" w14:textId="77777777" w:rsidTr="00DB4C2E">
        <w:tc>
          <w:tcPr>
            <w:tcW w:w="4320" w:type="dxa"/>
          </w:tcPr>
          <w:p w14:paraId="02281B54" w14:textId="77777777" w:rsidR="007C5B11" w:rsidRPr="00DB4C2E" w:rsidRDefault="00000000">
            <w:pPr>
              <w:rPr>
                <w:sz w:val="24"/>
                <w:szCs w:val="24"/>
              </w:rPr>
            </w:pPr>
            <w:r w:rsidRPr="00DB4C2E">
              <w:rPr>
                <w:sz w:val="24"/>
                <w:szCs w:val="24"/>
              </w:rPr>
              <w:t>Frontend</w:t>
            </w:r>
          </w:p>
        </w:tc>
        <w:tc>
          <w:tcPr>
            <w:tcW w:w="4320" w:type="dxa"/>
          </w:tcPr>
          <w:p w14:paraId="57AD0D3A" w14:textId="77777777" w:rsidR="007C5B11" w:rsidRPr="00DB4C2E" w:rsidRDefault="00000000">
            <w:pPr>
              <w:rPr>
                <w:sz w:val="24"/>
                <w:szCs w:val="24"/>
              </w:rPr>
            </w:pPr>
            <w:r w:rsidRPr="00DB4C2E">
              <w:rPr>
                <w:sz w:val="24"/>
                <w:szCs w:val="24"/>
              </w:rPr>
              <w:t>React.js</w:t>
            </w:r>
          </w:p>
        </w:tc>
      </w:tr>
      <w:tr w:rsidR="00CB5D92" w:rsidRPr="00DB4C2E" w14:paraId="7640CFB7" w14:textId="77777777" w:rsidTr="00DB4C2E">
        <w:tc>
          <w:tcPr>
            <w:tcW w:w="4320" w:type="dxa"/>
          </w:tcPr>
          <w:p w14:paraId="7283D878" w14:textId="77777777" w:rsidR="007C5B11" w:rsidRPr="00DB4C2E" w:rsidRDefault="00000000">
            <w:pPr>
              <w:rPr>
                <w:sz w:val="24"/>
                <w:szCs w:val="24"/>
              </w:rPr>
            </w:pPr>
            <w:r w:rsidRPr="00DB4C2E">
              <w:rPr>
                <w:sz w:val="24"/>
                <w:szCs w:val="24"/>
              </w:rPr>
              <w:t>Backend</w:t>
            </w:r>
          </w:p>
        </w:tc>
        <w:tc>
          <w:tcPr>
            <w:tcW w:w="4320" w:type="dxa"/>
          </w:tcPr>
          <w:p w14:paraId="47147106" w14:textId="77777777" w:rsidR="007C5B11" w:rsidRPr="00DB4C2E" w:rsidRDefault="00000000">
            <w:pPr>
              <w:rPr>
                <w:sz w:val="24"/>
                <w:szCs w:val="24"/>
              </w:rPr>
            </w:pPr>
            <w:r w:rsidRPr="00DB4C2E">
              <w:rPr>
                <w:sz w:val="24"/>
                <w:szCs w:val="24"/>
              </w:rPr>
              <w:t>Node.js / Express</w:t>
            </w:r>
          </w:p>
        </w:tc>
      </w:tr>
      <w:tr w:rsidR="00CB5D92" w:rsidRPr="00DB4C2E" w14:paraId="737D2BBC" w14:textId="77777777" w:rsidTr="00DB4C2E">
        <w:tc>
          <w:tcPr>
            <w:tcW w:w="4320" w:type="dxa"/>
          </w:tcPr>
          <w:p w14:paraId="2F6D85D5" w14:textId="77777777" w:rsidR="007C5B11" w:rsidRPr="00DB4C2E" w:rsidRDefault="00000000">
            <w:pPr>
              <w:rPr>
                <w:sz w:val="24"/>
                <w:szCs w:val="24"/>
              </w:rPr>
            </w:pPr>
            <w:r w:rsidRPr="00DB4C2E">
              <w:rPr>
                <w:sz w:val="24"/>
                <w:szCs w:val="24"/>
              </w:rPr>
              <w:t>Database</w:t>
            </w:r>
          </w:p>
        </w:tc>
        <w:tc>
          <w:tcPr>
            <w:tcW w:w="4320" w:type="dxa"/>
          </w:tcPr>
          <w:p w14:paraId="17B41B04" w14:textId="77777777" w:rsidR="007C5B11" w:rsidRPr="00DB4C2E" w:rsidRDefault="00000000">
            <w:pPr>
              <w:rPr>
                <w:sz w:val="24"/>
                <w:szCs w:val="24"/>
              </w:rPr>
            </w:pPr>
            <w:r w:rsidRPr="00DB4C2E">
              <w:rPr>
                <w:sz w:val="24"/>
                <w:szCs w:val="24"/>
              </w:rPr>
              <w:t>MongoDB</w:t>
            </w:r>
          </w:p>
        </w:tc>
      </w:tr>
      <w:tr w:rsidR="00CB5D92" w:rsidRPr="00DB4C2E" w14:paraId="3A83B1E7" w14:textId="77777777" w:rsidTr="00DB4C2E">
        <w:tc>
          <w:tcPr>
            <w:tcW w:w="4320" w:type="dxa"/>
          </w:tcPr>
          <w:p w14:paraId="2403CFD9" w14:textId="77777777" w:rsidR="007C5B11" w:rsidRPr="00DB4C2E" w:rsidRDefault="00000000">
            <w:pPr>
              <w:rPr>
                <w:sz w:val="24"/>
                <w:szCs w:val="24"/>
              </w:rPr>
            </w:pPr>
            <w:r w:rsidRPr="00DB4C2E">
              <w:rPr>
                <w:sz w:val="24"/>
                <w:szCs w:val="24"/>
              </w:rPr>
              <w:t>Auth</w:t>
            </w:r>
          </w:p>
        </w:tc>
        <w:tc>
          <w:tcPr>
            <w:tcW w:w="4320" w:type="dxa"/>
          </w:tcPr>
          <w:p w14:paraId="414977BF" w14:textId="77777777" w:rsidR="007C5B11" w:rsidRPr="00DB4C2E" w:rsidRDefault="00000000">
            <w:pPr>
              <w:rPr>
                <w:sz w:val="24"/>
                <w:szCs w:val="24"/>
              </w:rPr>
            </w:pPr>
            <w:r w:rsidRPr="00DB4C2E">
              <w:rPr>
                <w:sz w:val="24"/>
                <w:szCs w:val="24"/>
              </w:rPr>
              <w:t>JWT</w:t>
            </w:r>
          </w:p>
        </w:tc>
      </w:tr>
      <w:tr w:rsidR="00CB5D92" w:rsidRPr="00DB4C2E" w14:paraId="3D1D5A73" w14:textId="77777777" w:rsidTr="00DB4C2E">
        <w:tc>
          <w:tcPr>
            <w:tcW w:w="4320" w:type="dxa"/>
          </w:tcPr>
          <w:p w14:paraId="694CCAC0" w14:textId="77777777" w:rsidR="007C5B11" w:rsidRPr="00DB4C2E" w:rsidRDefault="00000000">
            <w:pPr>
              <w:rPr>
                <w:sz w:val="24"/>
                <w:szCs w:val="24"/>
              </w:rPr>
            </w:pPr>
            <w:r w:rsidRPr="00DB4C2E">
              <w:rPr>
                <w:sz w:val="24"/>
                <w:szCs w:val="24"/>
              </w:rPr>
              <w:t>Hosting</w:t>
            </w:r>
          </w:p>
        </w:tc>
        <w:tc>
          <w:tcPr>
            <w:tcW w:w="4320" w:type="dxa"/>
          </w:tcPr>
          <w:p w14:paraId="420B0DCD" w14:textId="77777777" w:rsidR="007C5B11" w:rsidRPr="00DB4C2E" w:rsidRDefault="00000000">
            <w:pPr>
              <w:rPr>
                <w:sz w:val="24"/>
                <w:szCs w:val="24"/>
              </w:rPr>
            </w:pPr>
            <w:r w:rsidRPr="00DB4C2E">
              <w:rPr>
                <w:sz w:val="24"/>
                <w:szCs w:val="24"/>
              </w:rPr>
              <w:t>Vercel / Render</w:t>
            </w:r>
          </w:p>
        </w:tc>
      </w:tr>
    </w:tbl>
    <w:p w14:paraId="2A23B39D" w14:textId="77777777" w:rsidR="004B6112" w:rsidRPr="00CB5D92" w:rsidRDefault="004B6112"/>
    <w:sectPr w:rsidR="004B6112" w:rsidRPr="00CB5D92" w:rsidSect="007C2F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76DEC"/>
    <w:multiLevelType w:val="hybridMultilevel"/>
    <w:tmpl w:val="2E5003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E9B0651"/>
    <w:multiLevelType w:val="multilevel"/>
    <w:tmpl w:val="BF164B62"/>
    <w:lvl w:ilvl="0">
      <w:start w:val="1"/>
      <w:numFmt w:val="decimal"/>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33092E0B"/>
    <w:multiLevelType w:val="hybridMultilevel"/>
    <w:tmpl w:val="377CD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968F9"/>
    <w:multiLevelType w:val="multilevel"/>
    <w:tmpl w:val="DD6E42E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84410050">
    <w:abstractNumId w:val="8"/>
  </w:num>
  <w:num w:numId="2" w16cid:durableId="2096589582">
    <w:abstractNumId w:val="6"/>
  </w:num>
  <w:num w:numId="3" w16cid:durableId="1781338205">
    <w:abstractNumId w:val="5"/>
  </w:num>
  <w:num w:numId="4" w16cid:durableId="356808660">
    <w:abstractNumId w:val="4"/>
  </w:num>
  <w:num w:numId="5" w16cid:durableId="1791361745">
    <w:abstractNumId w:val="7"/>
  </w:num>
  <w:num w:numId="6" w16cid:durableId="2014406588">
    <w:abstractNumId w:val="3"/>
  </w:num>
  <w:num w:numId="7" w16cid:durableId="1801804463">
    <w:abstractNumId w:val="2"/>
  </w:num>
  <w:num w:numId="8" w16cid:durableId="564023600">
    <w:abstractNumId w:val="1"/>
  </w:num>
  <w:num w:numId="9" w16cid:durableId="1831941541">
    <w:abstractNumId w:val="0"/>
  </w:num>
  <w:num w:numId="10" w16cid:durableId="255093041">
    <w:abstractNumId w:val="12"/>
  </w:num>
  <w:num w:numId="11" w16cid:durableId="50544221">
    <w:abstractNumId w:val="11"/>
  </w:num>
  <w:num w:numId="12" w16cid:durableId="2029989120">
    <w:abstractNumId w:val="9"/>
  </w:num>
  <w:num w:numId="13" w16cid:durableId="1855991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573"/>
    <w:rsid w:val="0015074B"/>
    <w:rsid w:val="001A147C"/>
    <w:rsid w:val="0029639D"/>
    <w:rsid w:val="00326F90"/>
    <w:rsid w:val="003B369C"/>
    <w:rsid w:val="004B6112"/>
    <w:rsid w:val="00504DDD"/>
    <w:rsid w:val="007A7B9F"/>
    <w:rsid w:val="007C2F11"/>
    <w:rsid w:val="007C5B11"/>
    <w:rsid w:val="00887194"/>
    <w:rsid w:val="008E5DE1"/>
    <w:rsid w:val="00965B8E"/>
    <w:rsid w:val="009A7E1F"/>
    <w:rsid w:val="009D1689"/>
    <w:rsid w:val="00AA1D8D"/>
    <w:rsid w:val="00AD4002"/>
    <w:rsid w:val="00B47730"/>
    <w:rsid w:val="00C23EAA"/>
    <w:rsid w:val="00C85A32"/>
    <w:rsid w:val="00CB0664"/>
    <w:rsid w:val="00CB5D92"/>
    <w:rsid w:val="00DB4C2E"/>
    <w:rsid w:val="00E83A69"/>
    <w:rsid w:val="00EA423A"/>
    <w:rsid w:val="00F64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A392C"/>
  <w14:defaultImageDpi w14:val="300"/>
  <w15:docId w15:val="{87DD2F56-D08D-4E72-A727-F64BFF6C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7</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bilal shabbir</cp:lastModifiedBy>
  <cp:revision>6</cp:revision>
  <dcterms:created xsi:type="dcterms:W3CDTF">2013-12-23T23:15:00Z</dcterms:created>
  <dcterms:modified xsi:type="dcterms:W3CDTF">2026-03-12T05:25:00Z</dcterms:modified>
  <cp:category/>
</cp:coreProperties>
</file>