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pPr>
        <w:jc w:val="center"/>
      </w:pPr>
      <w:r>
        <w:t>Mini Coursera – Online Learning Management System (Skill Forge)</w:t>
      </w:r>
    </w:p>
    <w:p>
      <w:r>
        <w:rPr>
          <w:b/>
        </w:rPr>
        <w:t xml:space="preserve">Course: </w:t>
      </w:r>
      <w:r>
        <w:t>CSC336 Web Technologies</w:t>
        <w:br/>
      </w:r>
      <w:r>
        <w:rPr>
          <w:b/>
        </w:rPr>
        <w:t xml:space="preserve">Prepared By: </w:t>
      </w:r>
      <w:r>
        <w:t>Bilal Shabbir, Maira Fatima</w:t>
        <w:br/>
      </w:r>
      <w:r>
        <w:rPr>
          <w:b/>
        </w:rPr>
        <w:t xml:space="preserve">Program: </w:t>
      </w:r>
      <w:r>
        <w:t>BS Data Science</w:t>
      </w:r>
    </w:p>
    <w:p>
      <w:r>
        <w:br w:type="page"/>
      </w:r>
    </w:p>
    <w:p>
      <w:pPr>
        <w:pStyle w:val="Heading1"/>
      </w:pPr>
      <w:r>
        <w:t>1. Introduction</w:t>
      </w:r>
    </w:p>
    <w:p>
      <w:r>
        <w:t>1.1 Purpose</w:t>
        <w:br/>
        <w:t>This document describes the functional and non‑functional requirements for the Mini Coursera – Online Learning Management System (Skill Forge). The platform allows instructors to create courses, students to enroll and learn, and administrators to manage the system.</w:t>
      </w:r>
    </w:p>
    <w:p>
      <w:r>
        <w:t>1.2 Scope</w:t>
        <w:br/>
        <w:t>Students can register, browse courses, enroll, watch lessons, take quizzes, track progress, and download certificates. Instructors can create courses, upload lessons and quizzes, and monitor students. Admin manages users, instructors, and platform analytics.</w:t>
      </w:r>
    </w:p>
    <w:p>
      <w:pPr>
        <w:pStyle w:val="Heading1"/>
      </w:pPr>
      <w:r>
        <w:t>2. Overall System Description</w:t>
      </w:r>
    </w:p>
    <w:p>
      <w:r>
        <w:t>2.1 System Architecture</w:t>
        <w:br/>
        <w:t>Client Layer: React.js frontend</w:t>
        <w:br/>
        <w:t>Application Layer: Node.js + Express REST API</w:t>
        <w:br/>
        <w:t>Database Layer: MongoDB</w:t>
        <w:br/>
        <w:t>Data Flow: User → Frontend → Backend API → Database → UI Response</w:t>
      </w:r>
    </w:p>
    <w:p>
      <w:r>
        <w:t>2.2 User Roles</w:t>
        <w:br/>
        <w:t>Student – Enroll and learn courses</w:t>
        <w:br/>
        <w:t>Instructor – Create and manage courses</w:t>
        <w:br/>
        <w:t>Admin – Manage platform operations</w:t>
      </w:r>
    </w:p>
    <w:p>
      <w:pPr>
        <w:pStyle w:val="Heading1"/>
      </w:pPr>
      <w:r>
        <w:t>3. Functional Requirements</w:t>
      </w:r>
    </w:p>
    <w:p>
      <w:r>
        <w:t>User Registration and Login with JWT authentication and secure password hashing.</w:t>
      </w:r>
    </w:p>
    <w:p>
      <w:r>
        <w:t>Profile Management allowing users to update personal information.</w:t>
      </w:r>
    </w:p>
    <w:p>
      <w:r>
        <w:t>Instructors can create, edit, and delete courses with modules and lessons.</w:t>
      </w:r>
    </w:p>
    <w:p>
      <w:r>
        <w:t>Students can enroll in courses and track learning progress.</w:t>
      </w:r>
    </w:p>
    <w:p>
      <w:r>
        <w:t>Quiz system with automatic grading.</w:t>
      </w:r>
    </w:p>
    <w:p>
      <w:r>
        <w:t>Certificate generation upon course completion.</w:t>
      </w:r>
    </w:p>
    <w:p>
      <w:r>
        <w:t>Admin dashboard for monitoring users and courses.</w:t>
      </w:r>
    </w:p>
    <w:p>
      <w:pPr>
        <w:pStyle w:val="Heading1"/>
      </w:pPr>
      <w:r>
        <w:t>4. Learning Workflow Lifecycle</w:t>
      </w:r>
    </w:p>
    <w:p>
      <w:r>
        <w:t>Course Created → Student Enrolled → Student Watches Lessons → Student Completes Quiz → Course Completed → Certificate Generated</w:t>
      </w:r>
    </w:p>
    <w:p>
      <w:pPr>
        <w:pStyle w:val="Heading1"/>
      </w:pPr>
      <w:r>
        <w:t>5. Database Requirements</w:t>
      </w:r>
    </w:p>
    <w:p>
      <w:r>
        <w:t>Users Collection: id, name, email, password, role, profileImage</w:t>
      </w:r>
    </w:p>
    <w:p>
      <w:r>
        <w:t>Courses Collection: id, title, description, price, instructor_id, thumbnail, category</w:t>
      </w:r>
    </w:p>
    <w:p>
      <w:r>
        <w:t>Modules Collection: id, course_id, module_title</w:t>
      </w:r>
    </w:p>
    <w:p>
      <w:r>
        <w:t>Lessons Collection: id, module_id, video_url, resources, duration</w:t>
      </w:r>
    </w:p>
    <w:p>
      <w:r>
        <w:t>Enrollments Collection: id, user_id, course_id, progress, completed</w:t>
      </w:r>
    </w:p>
    <w:p>
      <w:r>
        <w:t>Quizzes Collection: id, course_id, questions</w:t>
      </w:r>
    </w:p>
    <w:p>
      <w:pPr>
        <w:pStyle w:val="Heading1"/>
      </w:pPr>
      <w:r>
        <w:t>6. Non‑Functional Requirements</w:t>
      </w:r>
    </w:p>
    <w:p>
      <w:r>
        <w:t>Performance: API response time under 2 seconds.</w:t>
      </w:r>
    </w:p>
    <w:p>
      <w:r>
        <w:t>Security: bcrypt password hashing, JWT authentication, role-based access control.</w:t>
      </w:r>
    </w:p>
    <w:p>
      <w:r>
        <w:t>Availability: Target uptime 99%.</w:t>
      </w:r>
    </w:p>
    <w:p>
      <w:r>
        <w:t>Scalability: Cloud-ready modular architecture.</w:t>
      </w:r>
    </w:p>
    <w:p>
      <w:r>
        <w:t>Usability: Mobile responsive interface.</w:t>
      </w:r>
    </w:p>
    <w:p>
      <w:pPr>
        <w:pStyle w:val="Heading1"/>
      </w:pPr>
      <w:r>
        <w:t>7. Business Rules</w:t>
      </w:r>
    </w:p>
    <w:p>
      <w:r>
        <w:t>Only instructors can create courses.</w:t>
      </w:r>
    </w:p>
    <w:p>
      <w:r>
        <w:t>Only students can enroll in courses.</w:t>
      </w:r>
    </w:p>
    <w:p>
      <w:r>
        <w:t>Certificates generated only after full completion.</w:t>
      </w:r>
    </w:p>
    <w:p>
      <w:r>
        <w:t>Admin can remove any course.</w:t>
      </w:r>
    </w:p>
    <w:p>
      <w:r>
        <w:t>Instructor accounts require admin approval.</w:t>
      </w:r>
    </w:p>
    <w:p>
      <w:pPr>
        <w:pStyle w:val="Heading1"/>
      </w:pPr>
      <w:r>
        <w:t>8. Future Enhancements</w:t>
      </w:r>
    </w:p>
    <w:p>
      <w:r>
        <w:t>AI course recommendation system</w:t>
      </w:r>
    </w:p>
    <w:p>
      <w:r>
        <w:t>Learning analytics dashboard</w:t>
      </w:r>
    </w:p>
    <w:p>
      <w:r>
        <w:t>Live classes integration</w:t>
      </w:r>
    </w:p>
    <w:p>
      <w:r>
        <w:t>Discussion forums</w:t>
      </w:r>
    </w:p>
    <w:p>
      <w:r>
        <w:t>AI chatbot tutor</w:t>
      </w:r>
    </w:p>
    <w:p>
      <w:r>
        <w:t>Mobile app version</w:t>
      </w:r>
    </w:p>
    <w:p>
      <w:pPr>
        <w:pStyle w:val="Heading1"/>
      </w:pPr>
      <w:r>
        <w:t>9. Acceptance Criteria</w:t>
      </w:r>
    </w:p>
    <w:p>
      <w:r>
        <w:t>Users can register and login.</w:t>
      </w:r>
    </w:p>
    <w:p>
      <w:r>
        <w:t>Instructors can create and manage courses.</w:t>
      </w:r>
    </w:p>
    <w:p>
      <w:r>
        <w:t>Students can enroll and complete courses.</w:t>
      </w:r>
    </w:p>
    <w:p>
      <w:r>
        <w:t>Quizzes and certificates work correctly.</w:t>
      </w:r>
    </w:p>
    <w:p>
      <w:r>
        <w:t>Admin panel operates properly.</w:t>
      </w:r>
    </w:p>
    <w:p>
      <w:pPr>
        <w:pStyle w:val="Heading1"/>
      </w:pPr>
      <w:r>
        <w:t>10. Suggested Tech Stack</w:t>
      </w:r>
    </w:p>
    <w:p>
      <w:r>
        <w:t>Frontend: React.js</w:t>
      </w:r>
    </w:p>
    <w:p>
      <w:r>
        <w:t>Backend: Node.js + Express</w:t>
      </w:r>
    </w:p>
    <w:p>
      <w:r>
        <w:t>Database: MongoDB</w:t>
      </w:r>
    </w:p>
    <w:p>
      <w:r>
        <w:t>Authentication: JWT</w:t>
      </w:r>
    </w:p>
    <w:p>
      <w:r>
        <w:t>Storage: Cloudinary / AWS S3</w:t>
      </w:r>
    </w:p>
    <w:p>
      <w:r>
        <w:t>Deployment: Vercel + Render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